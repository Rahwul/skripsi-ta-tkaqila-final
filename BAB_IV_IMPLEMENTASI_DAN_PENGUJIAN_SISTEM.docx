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jc w:val="center"/>
      </w:pPr>
      <w:r>
        <w:rPr>
          <w:rFonts w:ascii="Times New Roman" w:hAnsi="Times New Roman"/>
          <w:b/>
          <w:i w:val="0"/>
          <w:sz w:val="28"/>
        </w:rPr>
        <w:t>BAB IV: IMPLEMENTASI DAN PENGUJIAN SISTEM</w:t>
      </w:r>
    </w:p>
    <w:p>
      <w:pPr>
        <w:spacing w:before="0" w:after="120" w:line="360" w:lineRule="auto"/>
        <w:jc w:val="both"/>
      </w:pPr>
      <w:r>
        <w:rPr>
          <w:rFonts w:ascii="Times New Roman" w:hAnsi="Times New Roman"/>
          <w:b w:val="0"/>
          <w:i w:val="0"/>
          <w:sz w:val="24"/>
        </w:rPr>
        <w:t>Bab ini menjelaskan tahapan implementasi dari rancangan sistem yang telah dijabarkan pada bab sebelumnya, serta pengujian yang dilakukan untuk memastikan bahwa sistem berjalan sesuai dengan kebutuhan dan spesifikasi yang telah ditentukan. Struktur ini disusun untuk memenuhi kriteria penjelasan rancangan, bukti implementasi, data pengujian, dan analisis evaluasi untuk mengukur tingkat keberhasilan sistem pendaftaran siswa baru yang telah dibangun.</w:t>
      </w:r>
    </w:p>
    <w:p>
      <w:pPr>
        <w:keepNext/>
        <w:spacing w:before="280" w:after="160"/>
      </w:pPr>
      <w:r>
        <w:rPr>
          <w:rFonts w:ascii="Times New Roman" w:hAnsi="Times New Roman"/>
          <w:b/>
          <w:i w:val="0"/>
          <w:sz w:val="26"/>
        </w:rPr>
        <w:t>4.1 Implementasi Rancangan Penelitian</w:t>
      </w:r>
    </w:p>
    <w:p>
      <w:pPr>
        <w:spacing w:before="0" w:after="120" w:line="360" w:lineRule="auto"/>
        <w:jc w:val="both"/>
      </w:pPr>
      <w:r>
        <w:rPr>
          <w:rFonts w:ascii="Times New Roman" w:hAnsi="Times New Roman"/>
          <w:b w:val="0"/>
          <w:i w:val="0"/>
          <w:sz w:val="24"/>
        </w:rPr>
        <w:t>Bagian ini menguraikan proses realisasi dari perancangan arsitektur, basis data, dan antarmuka pemrograman aplikasi (API) ke dalam bentuk perangkat lunak yang fungsional.</w:t>
      </w:r>
    </w:p>
    <w:p>
      <w:pPr>
        <w:keepNext/>
        <w:spacing w:before="240" w:after="120"/>
      </w:pPr>
      <w:r>
        <w:rPr>
          <w:rFonts w:ascii="Times New Roman" w:hAnsi="Times New Roman"/>
          <w:b/>
          <w:i w:val="0"/>
          <w:sz w:val="24"/>
        </w:rPr>
        <w:t>4.1.1 Arsitektur Sistem dan REST API</w:t>
      </w:r>
    </w:p>
    <w:p>
      <w:pPr>
        <w:spacing w:before="0" w:after="120" w:line="360" w:lineRule="auto"/>
        <w:jc w:val="both"/>
      </w:pPr>
      <w:r>
        <w:rPr>
          <w:rFonts w:ascii="Times New Roman" w:hAnsi="Times New Roman"/>
          <w:b w:val="0"/>
          <w:i w:val="0"/>
          <w:sz w:val="24"/>
        </w:rPr>
        <w:t xml:space="preserve">Sistem backend pada aplikasi pendaftaran TK Aqila dibangun mengimplementasikan arsitektur </w:t>
      </w:r>
      <w:r>
        <w:rPr>
          <w:rFonts w:ascii="Times New Roman" w:hAnsi="Times New Roman"/>
          <w:b w:val="0"/>
          <w:i/>
          <w:sz w:val="24"/>
        </w:rPr>
        <w:t>Representational State Transfer</w:t>
      </w:r>
      <w:r>
        <w:rPr>
          <w:rFonts w:ascii="Times New Roman" w:hAnsi="Times New Roman"/>
          <w:b w:val="0"/>
          <w:i w:val="0"/>
          <w:sz w:val="24"/>
        </w:rPr>
        <w:t xml:space="preserve"> (REST) API. Bahasa pemrograman utama yang digunakan adalah </w:t>
      </w:r>
      <w:r>
        <w:rPr>
          <w:rFonts w:ascii="Times New Roman" w:hAnsi="Times New Roman"/>
          <w:b/>
          <w:i w:val="0"/>
          <w:sz w:val="24"/>
        </w:rPr>
        <w:t>Golang (Go)</w:t>
      </w:r>
      <w:r>
        <w:rPr>
          <w:rFonts w:ascii="Times New Roman" w:hAnsi="Times New Roman"/>
          <w:b w:val="0"/>
          <w:i w:val="0"/>
          <w:sz w:val="24"/>
        </w:rPr>
        <w:t xml:space="preserve"> dengan framework </w:t>
      </w:r>
      <w:r>
        <w:rPr>
          <w:rFonts w:ascii="Times New Roman" w:hAnsi="Times New Roman"/>
          <w:b/>
          <w:i w:val="0"/>
          <w:sz w:val="24"/>
        </w:rPr>
        <w:t>GoFiber</w:t>
      </w:r>
      <w:r>
        <w:rPr>
          <w:rFonts w:ascii="Times New Roman" w:hAnsi="Times New Roman"/>
          <w:b w:val="0"/>
          <w:i w:val="0"/>
          <w:sz w:val="24"/>
        </w:rPr>
        <w:t xml:space="preserve">. GoFiber dipilih karena kemampuannya dalam menangani </w:t>
      </w:r>
      <w:r>
        <w:rPr>
          <w:rFonts w:ascii="Times New Roman" w:hAnsi="Times New Roman"/>
          <w:b w:val="0"/>
          <w:i/>
          <w:sz w:val="24"/>
        </w:rPr>
        <w:t>routing</w:t>
      </w:r>
      <w:r>
        <w:rPr>
          <w:rFonts w:ascii="Times New Roman" w:hAnsi="Times New Roman"/>
          <w:b w:val="0"/>
          <w:i w:val="0"/>
          <w:sz w:val="24"/>
        </w:rPr>
        <w:t xml:space="preserve"> secara efisien, konsumsi memori yang rendah, serta performa eksekusi yang sangat cepat (berbasis </w:t>
      </w:r>
      <w:r>
        <w:rPr>
          <w:rFonts w:ascii="Times New Roman" w:hAnsi="Times New Roman"/>
          <w:b w:val="0"/>
          <w:i/>
          <w:sz w:val="24"/>
        </w:rPr>
        <w:t>Fasthttp</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Dalam implementasinya, sistem memisahkan logika ke dalam beberapa </w:t>
      </w:r>
      <w:r>
        <w:rPr>
          <w:rFonts w:ascii="Times New Roman" w:hAnsi="Times New Roman"/>
          <w:b w:val="0"/>
          <w:i/>
          <w:sz w:val="24"/>
        </w:rPr>
        <w:t>layer</w:t>
      </w:r>
      <w:r>
        <w:rPr>
          <w:rFonts w:ascii="Times New Roman" w:hAnsi="Times New Roman"/>
          <w:b w:val="0"/>
          <w:i w:val="0"/>
          <w:sz w:val="24"/>
        </w:rPr>
        <w:t xml:space="preserve"> (lapisan) untuk memudahkan </w:t>
      </w:r>
      <w:r>
        <w:rPr>
          <w:rFonts w:ascii="Times New Roman" w:hAnsi="Times New Roman"/>
          <w:b w:val="0"/>
          <w:i/>
          <w:sz w:val="24"/>
        </w:rPr>
        <w:t>maintenance</w:t>
      </w:r>
      <w:r>
        <w:rPr>
          <w:rFonts w:ascii="Times New Roman" w:hAnsi="Times New Roman"/>
          <w:b w:val="0"/>
          <w:i w:val="0"/>
          <w:sz w:val="24"/>
        </w:rPr>
        <w:t xml:space="preserve"> dan pengembangan:</w:t>
      </w:r>
    </w:p>
    <w:tbl>
      <w:tblPr>
        <w:tblW w:type="auto" w:w="0"/>
        <w:jc w:val="center"/>
        <w:tblLook w:firstColumn="1" w:firstRow="1" w:lastColumn="0" w:lastRow="0" w:noHBand="0" w:noVBand="1" w:val="04A0"/>
        <w:tblBorders>
          <w:top w:val="single" w:sz="6" w:space="0" w:color="D0D0D5"/>
          <w:bottom w:val="single" w:sz="6" w:space="0" w:color="D0D0D5"/>
          <w:left w:val="single" w:sz="6" w:space="0" w:color="D0D0D5"/>
          <w:right w:val="single" w:sz="6" w:space="0" w:color="D0D0D5"/>
        </w:tblBorders>
      </w:tblPr>
      <w:tblGrid>
        <w:gridCol w:w="9360"/>
      </w:tblGrid>
      <w:tr>
        <w:tc>
          <w:tcPr>
            <w:tcW w:type="dxa" w:w="9360"/>
            <w:shd w:fill="F4F4F6"/>
            <w:tcMar>
              <w:top w:w="140" w:type="dxa"/>
              <w:bottom w:w="140" w:type="dxa"/>
              <w:left w:w="200" w:type="dxa"/>
              <w:right w:w="200" w:type="dxa"/>
            </w:tcMar>
          </w:tcPr>
          <w:p>
            <w:pPr>
              <w:spacing w:before="0" w:after="0" w:line="276" w:lineRule="auto"/>
            </w:pPr>
            <w:r>
              <w:rPr>
                <w:rFonts w:ascii="Courier New" w:hAnsi="Courier New"/>
                <w:b w:val="0"/>
                <w:i w:val="0"/>
                <w:color w:val="282828"/>
                <w:sz w:val="19"/>
              </w:rPr>
              <w:t>┌──────────────────────────────────────────────────────────────┐</w:t>
              <w:br/>
              <w:t>│                       CLIENT APPLICATION                    │</w:t>
              <w:br/>
              <w:t>│   ┌───────────────────┐      ┌────────────────────────────┐ │</w:t>
              <w:br/>
              <w:t>│   │   User Frontend   │      │      Admin Dashboard       │ │</w:t>
              <w:br/>
              <w:t>│   │   (Laravel/Blade) │      │      (Laravel/Blade)       │ │</w:t>
              <w:br/>
              <w:t>│   └────────┬──────────┘      └──────────┬─────────────────┘ │</w:t>
              <w:br/>
              <w:t>└────────────┼─────────────────────────────┼───────────────────┘</w:t>
              <w:br/>
              <w:t xml:space="preserve">             │          HTTP/JSON          │</w:t>
              <w:br/>
              <w:t>┌────────────▼─────────────────────────────▼───────────────────┐</w:t>
              <w:br/>
              <w:t>│                        GO BACKEND                            │</w:t>
              <w:br/>
              <w:t>│                                                              │</w:t>
              <w:br/>
              <w:t>│  Controllers (Handler)         Services (Business Logic)     │</w:t>
              <w:br/>
              <w:t>│  (Auth, Me, dll)               (Validasi, Proses Data)       │</w:t>
              <w:br/>
              <w:t>│                                                              │</w:t>
              <w:br/>
              <w:t>│  Routes / Middleware           Repositories (Data Access)    │</w:t>
              <w:br/>
              <w:t>│  (GoFiber, JWT Auth)           (GORM Query Builder)          │</w:t>
              <w:br/>
              <w:t>└──────────────────────────────────┬───────────────────────────┘</w:t>
              <w:br/>
              <w:t xml:space="preserve">                                   │</w:t>
              <w:br/>
              <w:t xml:space="preserve">                      ┌────────────▼────────────┐</w:t>
              <w:br/>
              <w:t xml:space="preserve">                      │     MySQL Database      │</w:t>
              <w:br/>
              <w:t xml:space="preserve">                      │ users · students        │</w:t>
              <w:br/>
              <w:t xml:space="preserve">                      │ classes · registrations │</w:t>
              <w:br/>
              <w:t xml:space="preserve">                      └─────────────────────────┘</w:t>
            </w:r>
          </w:p>
        </w:tc>
      </w:tr>
    </w:tbl>
    <w:p>
      <w:pPr>
        <w:spacing w:after="120" w:before="0" w:line="240" w:lineRule="auto"/>
      </w:pPr>
    </w:p>
    <w:p>
      <w:pPr>
        <w:spacing w:before="0" w:after="120" w:line="360" w:lineRule="auto"/>
        <w:jc w:val="both"/>
      </w:pPr>
      <w:r>
        <w:rPr>
          <w:rFonts w:ascii="Times New Roman" w:hAnsi="Times New Roman"/>
          <w:b w:val="0"/>
          <w:i w:val="0"/>
          <w:sz w:val="24"/>
        </w:rPr>
      </w:r>
      <w:r>
        <w:rPr>
          <w:rFonts w:ascii="Times New Roman" w:hAnsi="Times New Roman"/>
          <w:b/>
          <w:i w:val="0"/>
          <w:sz w:val="24"/>
        </w:rPr>
        <w:t>Penjelasan Arsitektur:</w:t>
      </w:r>
      <w:r>
        <w:rPr>
          <w:rFonts w:ascii="Times New Roman" w:hAnsi="Times New Roman"/>
          <w:b w:val="0"/>
          <w:i w:val="0"/>
          <w:sz w:val="24"/>
        </w:rPr>
      </w:r>
    </w:p>
    <w:p>
      <w:pPr>
        <w:spacing w:before="0" w:after="60" w:line="360" w:lineRule="auto"/>
        <w:ind w:left="360"/>
      </w:pPr>
      <w:r>
        <w:rPr>
          <w:rFonts w:ascii="Times New Roman" w:hAnsi="Times New Roman"/>
          <w:b w:val="0"/>
          <w:i w:val="0"/>
          <w:sz w:val="24"/>
        </w:rPr>
        <w:t xml:space="preserve">1. </w:t>
      </w:r>
      <w:r>
        <w:rPr>
          <w:rFonts w:ascii="Times New Roman" w:hAnsi="Times New Roman"/>
          <w:b w:val="0"/>
          <w:i w:val="0"/>
          <w:sz w:val="24"/>
        </w:rPr>
      </w:r>
      <w:r>
        <w:rPr>
          <w:rFonts w:ascii="Times New Roman" w:hAnsi="Times New Roman"/>
          <w:b/>
          <w:i w:val="0"/>
          <w:sz w:val="24"/>
        </w:rPr>
        <w:t>Routes &amp; Middleware</w:t>
      </w:r>
      <w:r>
        <w:rPr>
          <w:rFonts w:ascii="Times New Roman" w:hAnsi="Times New Roman"/>
          <w:b w:val="0"/>
          <w:i w:val="0"/>
          <w:sz w:val="24"/>
        </w:rPr>
        <w:t xml:space="preserve">: Lapisan terluar yang menerima HTTP Request dari klien. Pada tahap ini, </w:t>
      </w:r>
      <w:r>
        <w:rPr>
          <w:rFonts w:ascii="Times New Roman" w:hAnsi="Times New Roman"/>
          <w:b w:val="0"/>
          <w:i/>
          <w:sz w:val="24"/>
        </w:rPr>
        <w:t>middleware</w:t>
      </w:r>
      <w:r>
        <w:rPr>
          <w:rFonts w:ascii="Times New Roman" w:hAnsi="Times New Roman"/>
          <w:b w:val="0"/>
          <w:i w:val="0"/>
          <w:sz w:val="24"/>
        </w:rPr>
        <w:t xml:space="preserve"> bertugas melakukan validasi awal, seperti pengecekan autentikasi menggunakan </w:t>
      </w:r>
      <w:r>
        <w:rPr>
          <w:rFonts w:ascii="Times New Roman" w:hAnsi="Times New Roman"/>
          <w:b w:val="0"/>
          <w:i/>
          <w:sz w:val="24"/>
        </w:rPr>
        <w:t>JSON Web Token</w:t>
      </w:r>
      <w:r>
        <w:rPr>
          <w:rFonts w:ascii="Times New Roman" w:hAnsi="Times New Roman"/>
          <w:b w:val="0"/>
          <w:i w:val="0"/>
          <w:sz w:val="24"/>
        </w:rPr>
        <w:t xml:space="preserve"> (JWT) sebelum meneruskan </w:t>
      </w:r>
      <w:r>
        <w:rPr>
          <w:rFonts w:ascii="Times New Roman" w:hAnsi="Times New Roman"/>
          <w:b w:val="0"/>
          <w:i/>
          <w:sz w:val="24"/>
        </w:rPr>
        <w:t>request</w:t>
      </w:r>
      <w:r>
        <w:rPr>
          <w:rFonts w:ascii="Times New Roman" w:hAnsi="Times New Roman"/>
          <w:b w:val="0"/>
          <w:i w:val="0"/>
          <w:sz w:val="24"/>
        </w:rPr>
        <w:t xml:space="preserve"> ke </w:t>
      </w:r>
      <w:r>
        <w:rPr>
          <w:rFonts w:ascii="Times New Roman" w:hAnsi="Times New Roman"/>
          <w:b w:val="0"/>
          <w:i/>
          <w:sz w:val="24"/>
        </w:rPr>
        <w:t>Controller</w:t>
      </w:r>
      <w:r>
        <w:rPr>
          <w:rFonts w:ascii="Times New Roman" w:hAnsi="Times New Roman"/>
          <w:b w:val="0"/>
          <w:i w:val="0"/>
          <w:sz w:val="24"/>
        </w:rPr>
        <w:t>.</w:t>
      </w:r>
    </w:p>
    <w:p>
      <w:pPr>
        <w:spacing w:before="0" w:after="60" w:line="360" w:lineRule="auto"/>
        <w:ind w:left="360"/>
      </w:pPr>
      <w:r>
        <w:rPr>
          <w:rFonts w:ascii="Times New Roman" w:hAnsi="Times New Roman"/>
          <w:b w:val="0"/>
          <w:i w:val="0"/>
          <w:sz w:val="24"/>
        </w:rPr>
        <w:t xml:space="preserve">2. </w:t>
      </w:r>
      <w:r>
        <w:rPr>
          <w:rFonts w:ascii="Times New Roman" w:hAnsi="Times New Roman"/>
          <w:b w:val="0"/>
          <w:i w:val="0"/>
          <w:sz w:val="24"/>
        </w:rPr>
      </w:r>
      <w:r>
        <w:rPr>
          <w:rFonts w:ascii="Times New Roman" w:hAnsi="Times New Roman"/>
          <w:b/>
          <w:i w:val="0"/>
          <w:sz w:val="24"/>
        </w:rPr>
        <w:t>Controllers (Handler)</w:t>
      </w:r>
      <w:r>
        <w:rPr>
          <w:rFonts w:ascii="Times New Roman" w:hAnsi="Times New Roman"/>
          <w:b w:val="0"/>
          <w:i w:val="0"/>
          <w:sz w:val="24"/>
        </w:rPr>
        <w:t xml:space="preserve">: Bertugas menerima input dari klien (biasanya dalam format JSON), mengurai data, dan memanggil fungsi pada </w:t>
      </w:r>
      <w:r>
        <w:rPr>
          <w:rFonts w:ascii="Times New Roman" w:hAnsi="Times New Roman"/>
          <w:b w:val="0"/>
          <w:i/>
          <w:sz w:val="24"/>
        </w:rPr>
        <w:t>Service</w:t>
      </w:r>
      <w:r>
        <w:rPr>
          <w:rFonts w:ascii="Times New Roman" w:hAnsi="Times New Roman"/>
          <w:b w:val="0"/>
          <w:i w:val="0"/>
          <w:sz w:val="24"/>
        </w:rPr>
        <w:t>.</w:t>
      </w:r>
    </w:p>
    <w:p>
      <w:pPr>
        <w:spacing w:before="0" w:after="60" w:line="360" w:lineRule="auto"/>
        <w:ind w:left="360"/>
      </w:pPr>
      <w:r>
        <w:rPr>
          <w:rFonts w:ascii="Times New Roman" w:hAnsi="Times New Roman"/>
          <w:b w:val="0"/>
          <w:i w:val="0"/>
          <w:sz w:val="24"/>
        </w:rPr>
        <w:t xml:space="preserve">3. </w:t>
      </w:r>
      <w:r>
        <w:rPr>
          <w:rFonts w:ascii="Times New Roman" w:hAnsi="Times New Roman"/>
          <w:b w:val="0"/>
          <w:i w:val="0"/>
          <w:sz w:val="24"/>
        </w:rPr>
      </w:r>
      <w:r>
        <w:rPr>
          <w:rFonts w:ascii="Times New Roman" w:hAnsi="Times New Roman"/>
          <w:b/>
          <w:i w:val="0"/>
          <w:sz w:val="24"/>
        </w:rPr>
        <w:t>Services (Business Logic)</w:t>
      </w:r>
      <w:r>
        <w:rPr>
          <w:rFonts w:ascii="Times New Roman" w:hAnsi="Times New Roman"/>
          <w:b w:val="0"/>
          <w:i w:val="0"/>
          <w:sz w:val="24"/>
        </w:rPr>
        <w:t>: Memuat inti logika bisnis dari sistem.</w:t>
      </w:r>
    </w:p>
    <w:p>
      <w:pPr>
        <w:spacing w:before="0" w:after="60" w:line="360" w:lineRule="auto"/>
        <w:ind w:left="360"/>
      </w:pPr>
      <w:r>
        <w:rPr>
          <w:rFonts w:ascii="Times New Roman" w:hAnsi="Times New Roman"/>
          <w:b w:val="0"/>
          <w:i w:val="0"/>
          <w:sz w:val="24"/>
        </w:rPr>
        <w:t xml:space="preserve">4. </w:t>
      </w:r>
      <w:r>
        <w:rPr>
          <w:rFonts w:ascii="Times New Roman" w:hAnsi="Times New Roman"/>
          <w:b w:val="0"/>
          <w:i w:val="0"/>
          <w:sz w:val="24"/>
        </w:rPr>
      </w:r>
      <w:r>
        <w:rPr>
          <w:rFonts w:ascii="Times New Roman" w:hAnsi="Times New Roman"/>
          <w:b/>
          <w:i w:val="0"/>
          <w:sz w:val="24"/>
        </w:rPr>
        <w:t>Repositories</w:t>
      </w:r>
      <w:r>
        <w:rPr>
          <w:rFonts w:ascii="Times New Roman" w:hAnsi="Times New Roman"/>
          <w:b w:val="0"/>
          <w:i w:val="0"/>
          <w:sz w:val="24"/>
        </w:rPr>
        <w:t xml:space="preserve">: Berfungsi sebagai jembatan yang melakukan operasi </w:t>
      </w:r>
      <w:r>
        <w:rPr>
          <w:rFonts w:ascii="Times New Roman" w:hAnsi="Times New Roman"/>
          <w:b w:val="0"/>
          <w:i/>
          <w:sz w:val="24"/>
        </w:rPr>
        <w:t>Create, Read, Update, Delete</w:t>
      </w:r>
      <w:r>
        <w:rPr>
          <w:rFonts w:ascii="Times New Roman" w:hAnsi="Times New Roman"/>
          <w:b w:val="0"/>
          <w:i w:val="0"/>
          <w:sz w:val="24"/>
        </w:rPr>
        <w:t xml:space="preserve"> (CRUD) langsung ke dalam basis data menggunakan ORM.</w:t>
      </w:r>
    </w:p>
    <w:p>
      <w:pPr>
        <w:keepNext/>
        <w:spacing w:before="240" w:after="120"/>
      </w:pPr>
      <w:r>
        <w:rPr>
          <w:rFonts w:ascii="Times New Roman" w:hAnsi="Times New Roman"/>
          <w:b/>
          <w:i w:val="0"/>
          <w:sz w:val="24"/>
        </w:rPr>
        <w:t>4.1.2 Implementasi Basis Data</w:t>
      </w:r>
    </w:p>
    <w:p>
      <w:pPr>
        <w:spacing w:before="0" w:after="120" w:line="360" w:lineRule="auto"/>
        <w:jc w:val="both"/>
      </w:pPr>
      <w:r>
        <w:rPr>
          <w:rFonts w:ascii="Times New Roman" w:hAnsi="Times New Roman"/>
          <w:b w:val="0"/>
          <w:i w:val="0"/>
          <w:sz w:val="24"/>
        </w:rPr>
        <w:t xml:space="preserve">Sistem manajemen basis data yang digunakan adalah </w:t>
      </w:r>
      <w:r>
        <w:rPr>
          <w:rFonts w:ascii="Times New Roman" w:hAnsi="Times New Roman"/>
          <w:b/>
          <w:i w:val="0"/>
          <w:sz w:val="24"/>
        </w:rPr>
        <w:t>MySQL</w:t>
      </w:r>
      <w:r>
        <w:rPr>
          <w:rFonts w:ascii="Times New Roman" w:hAnsi="Times New Roman"/>
          <w:b w:val="0"/>
          <w:i w:val="0"/>
          <w:sz w:val="24"/>
        </w:rPr>
        <w:t xml:space="preserve">. Untuk memanipulasi data tanpa perlu menulis sintaks SQL secara manual, diimplementasikan </w:t>
      </w:r>
      <w:r>
        <w:rPr>
          <w:rFonts w:ascii="Times New Roman" w:hAnsi="Times New Roman"/>
          <w:b/>
          <w:i w:val="0"/>
          <w:sz w:val="24"/>
        </w:rPr>
        <w:t>GORM</w:t>
      </w:r>
      <w:r>
        <w:rPr>
          <w:rFonts w:ascii="Times New Roman" w:hAnsi="Times New Roman"/>
          <w:b w:val="0"/>
          <w:i w:val="0"/>
          <w:sz w:val="24"/>
        </w:rPr>
        <w:t xml:space="preserve"> sebagai </w:t>
      </w:r>
      <w:r>
        <w:rPr>
          <w:rFonts w:ascii="Times New Roman" w:hAnsi="Times New Roman"/>
          <w:b w:val="0"/>
          <w:i/>
          <w:sz w:val="24"/>
        </w:rPr>
        <w:t>Object-Relational Mapping</w:t>
      </w:r>
      <w:r>
        <w:rPr>
          <w:rFonts w:ascii="Times New Roman" w:hAnsi="Times New Roman"/>
          <w:b w:val="0"/>
          <w:i w:val="0"/>
          <w:sz w:val="24"/>
        </w:rPr>
        <w:t xml:space="preserve"> (ORM) pada bahasa Go.</w:t>
      </w:r>
    </w:p>
    <w:p>
      <w:pPr>
        <w:spacing w:before="0" w:after="120" w:line="360" w:lineRule="auto"/>
        <w:jc w:val="both"/>
      </w:pPr>
      <w:r>
        <w:rPr>
          <w:rFonts w:ascii="Times New Roman" w:hAnsi="Times New Roman"/>
          <w:b w:val="0"/>
          <w:i w:val="0"/>
          <w:sz w:val="24"/>
        </w:rPr>
        <w:t>Berikut adalah detail skema tabel yang digunakan dalam sistem beserta potongan kode model implementasinya dari direktori `backend/models`:</w:t>
      </w:r>
    </w:p>
    <w:p>
      <w:pPr>
        <w:keepNext/>
        <w:spacing w:before="200" w:after="120"/>
      </w:pPr>
      <w:r>
        <w:rPr>
          <w:rFonts w:ascii="Times New Roman" w:hAnsi="Times New Roman"/>
          <w:b/>
          <w:i/>
          <w:sz w:val="24"/>
        </w:rPr>
        <w:t>A. Tabel `admins`</w:t>
      </w:r>
    </w:p>
    <w:p>
      <w:pPr>
        <w:spacing w:before="0" w:after="120" w:line="360" w:lineRule="auto"/>
        <w:jc w:val="both"/>
      </w:pPr>
      <w:r>
        <w:rPr>
          <w:rFonts w:ascii="Times New Roman" w:hAnsi="Times New Roman"/>
          <w:b w:val="0"/>
          <w:i w:val="0"/>
          <w:sz w:val="24"/>
        </w:rPr>
        <w:t>Tabel ini berfungsi sebagai penyimpan data autentikasi admin/panitia penerimaan siswa baru.</w:t>
      </w:r>
    </w:p>
    <w:p>
      <w:pPr>
        <w:pStyle w:val="ListBullet"/>
        <w:spacing w:before="0" w:after="60" w:line="360" w:lineRule="auto"/>
      </w:pPr>
      <w:r>
        <w:rPr>
          <w:rFonts w:ascii="Times New Roman" w:hAnsi="Times New Roman"/>
          <w:b w:val="0"/>
          <w:i w:val="0"/>
          <w:sz w:val="24"/>
        </w:rPr>
        <w:t xml:space="preserve">`ID`: Bertindak sebagai </w:t>
      </w:r>
      <w:r>
        <w:rPr>
          <w:rFonts w:ascii="Times New Roman" w:hAnsi="Times New Roman"/>
          <w:b w:val="0"/>
          <w:i/>
          <w:sz w:val="24"/>
        </w:rPr>
        <w:t>Primary Key</w:t>
      </w:r>
      <w:r>
        <w:rPr>
          <w:rFonts w:ascii="Times New Roman" w:hAnsi="Times New Roman"/>
          <w:b w:val="0"/>
          <w:i w:val="0"/>
          <w:sz w:val="24"/>
        </w:rPr>
        <w:t>.</w:t>
      </w:r>
    </w:p>
    <w:p>
      <w:pPr>
        <w:pStyle w:val="ListBullet"/>
        <w:spacing w:before="0" w:after="60" w:line="360" w:lineRule="auto"/>
      </w:pPr>
      <w:r>
        <w:rPr>
          <w:rFonts w:ascii="Times New Roman" w:hAnsi="Times New Roman"/>
          <w:b w:val="0"/>
          <w:i w:val="0"/>
          <w:sz w:val="24"/>
        </w:rPr>
        <w:t>`Name`: Menyimpan nama admin.</w:t>
      </w:r>
    </w:p>
    <w:p>
      <w:pPr>
        <w:pStyle w:val="ListBullet"/>
        <w:spacing w:before="0" w:after="60" w:line="360" w:lineRule="auto"/>
      </w:pPr>
      <w:r>
        <w:rPr>
          <w:rFonts w:ascii="Times New Roman" w:hAnsi="Times New Roman"/>
          <w:b w:val="0"/>
          <w:i w:val="0"/>
          <w:sz w:val="24"/>
        </w:rPr>
        <w:t xml:space="preserve">`Email`: Menyimpan alamat email unik admin untuk proses </w:t>
      </w:r>
      <w:r>
        <w:rPr>
          <w:rFonts w:ascii="Times New Roman" w:hAnsi="Times New Roman"/>
          <w:b w:val="0"/>
          <w:i/>
          <w:sz w:val="24"/>
        </w:rPr>
        <w:t>login</w:t>
      </w:r>
      <w:r>
        <w:rPr>
          <w:rFonts w:ascii="Times New Roman" w:hAnsi="Times New Roman"/>
          <w:b w:val="0"/>
          <w:i w:val="0"/>
          <w:sz w:val="24"/>
        </w:rPr>
        <w:t>.</w:t>
      </w:r>
    </w:p>
    <w:p>
      <w:pPr>
        <w:pStyle w:val="ListBullet"/>
        <w:spacing w:before="0" w:after="60" w:line="360" w:lineRule="auto"/>
      </w:pPr>
      <w:r>
        <w:rPr>
          <w:rFonts w:ascii="Times New Roman" w:hAnsi="Times New Roman"/>
          <w:b w:val="0"/>
          <w:i w:val="0"/>
          <w:sz w:val="24"/>
        </w:rPr>
        <w:t>`Password`: Menyimpan kata sandi yang telah di-</w:t>
      </w:r>
      <w:r>
        <w:rPr>
          <w:rFonts w:ascii="Times New Roman" w:hAnsi="Times New Roman"/>
          <w:b w:val="0"/>
          <w:i/>
          <w:sz w:val="24"/>
        </w:rPr>
        <w:t>hash</w:t>
      </w:r>
      <w:r>
        <w:rPr>
          <w:rFonts w:ascii="Times New Roman" w:hAnsi="Times New Roman"/>
          <w:b w:val="0"/>
          <w:i w:val="0"/>
          <w:sz w:val="24"/>
        </w:rPr>
        <w:t xml:space="preserve"> menggunakan </w:t>
      </w:r>
      <w:r>
        <w:rPr>
          <w:rFonts w:ascii="Times New Roman" w:hAnsi="Times New Roman"/>
          <w:b w:val="0"/>
          <w:i/>
          <w:sz w:val="24"/>
        </w:rPr>
        <w:t>Bcrypt</w:t>
      </w:r>
      <w:r>
        <w:rPr>
          <w:rFonts w:ascii="Times New Roman" w:hAnsi="Times New Roman"/>
          <w:b w:val="0"/>
          <w:i w:val="0"/>
          <w:sz w:val="24"/>
        </w:rPr>
        <w:t xml:space="preserve"> untuk alasan keamanan.</w:t>
      </w:r>
    </w:p>
    <w:p>
      <w:pPr>
        <w:spacing w:before="0" w:after="120" w:line="360" w:lineRule="auto"/>
        <w:jc w:val="both"/>
      </w:pPr>
      <w:r>
        <w:rPr>
          <w:rFonts w:ascii="Times New Roman" w:hAnsi="Times New Roman"/>
          <w:b w:val="0"/>
          <w:i w:val="0"/>
          <w:sz w:val="24"/>
        </w:rPr>
      </w:r>
      <w:r>
        <w:rPr>
          <w:rFonts w:ascii="Times New Roman" w:hAnsi="Times New Roman"/>
          <w:b/>
          <w:i w:val="0"/>
          <w:sz w:val="24"/>
        </w:rPr>
        <w:t>Contoh Kode Model `Admin` (`backend/models/admin.go`):</w:t>
      </w:r>
      <w:r>
        <w:rPr>
          <w:rFonts w:ascii="Times New Roman" w:hAnsi="Times New Roman"/>
          <w:b w:val="0"/>
          <w:i w:val="0"/>
          <w:sz w:val="24"/>
        </w:rPr>
      </w:r>
    </w:p>
    <w:tbl>
      <w:tblPr>
        <w:tblW w:type="auto" w:w="0"/>
        <w:jc w:val="center"/>
        <w:tblLook w:firstColumn="1" w:firstRow="1" w:lastColumn="0" w:lastRow="0" w:noHBand="0" w:noVBand="1" w:val="04A0"/>
        <w:tblBorders>
          <w:top w:val="single" w:sz="6" w:space="0" w:color="D0D0D5"/>
          <w:bottom w:val="single" w:sz="6" w:space="0" w:color="D0D0D5"/>
          <w:left w:val="single" w:sz="6" w:space="0" w:color="D0D0D5"/>
          <w:right w:val="single" w:sz="6" w:space="0" w:color="D0D0D5"/>
        </w:tblBorders>
      </w:tblPr>
      <w:tblGrid>
        <w:gridCol w:w="9360"/>
      </w:tblGrid>
      <w:tr>
        <w:tc>
          <w:tcPr>
            <w:tcW w:type="dxa" w:w="9360"/>
            <w:shd w:fill="F4F4F6"/>
            <w:tcMar>
              <w:top w:w="140" w:type="dxa"/>
              <w:bottom w:w="140" w:type="dxa"/>
              <w:left w:w="200" w:type="dxa"/>
              <w:right w:w="200" w:type="dxa"/>
            </w:tcMar>
          </w:tcPr>
          <w:p>
            <w:pPr>
              <w:spacing w:before="0" w:after="0" w:line="276" w:lineRule="auto"/>
            </w:pPr>
            <w:r>
              <w:rPr>
                <w:rFonts w:ascii="Courier New" w:hAnsi="Courier New"/>
                <w:b w:val="0"/>
                <w:i w:val="0"/>
                <w:color w:val="282828"/>
                <w:sz w:val="19"/>
              </w:rPr>
              <w:t>type Admin struct {</w:t>
              <w:br/>
              <w:tab/>
              <w:t>ID        uint      `gorm:"primaryKey" json:"id"`</w:t>
              <w:br/>
              <w:tab/>
              <w:t>Name      string    `gorm:"size:191;not null" json:"name"`</w:t>
              <w:br/>
              <w:tab/>
              <w:t>Email     string    `gorm:"size:191;uniqueIndex;not null" json:"email"`</w:t>
              <w:br/>
              <w:tab/>
              <w:t>Password  string    `gorm:"size:255;not null" json:"-"`</w:t>
              <w:br/>
              <w:tab/>
              <w:t>CreatedAt time.Time `json:"created_at"`</w:t>
              <w:br/>
              <w:tab/>
              <w:t>UpdatedAt time.Time `json:"updated_at"`</w:t>
              <w:br/>
              <w:t>}</w:t>
            </w:r>
          </w:p>
        </w:tc>
      </w:tr>
    </w:tbl>
    <w:p>
      <w:pPr>
        <w:spacing w:after="120" w:before="0" w:line="240" w:lineRule="auto"/>
      </w:pPr>
    </w:p>
    <w:p>
      <w:pPr>
        <w:keepNext/>
        <w:spacing w:before="200" w:after="120"/>
      </w:pPr>
      <w:r>
        <w:rPr>
          <w:rFonts w:ascii="Times New Roman" w:hAnsi="Times New Roman"/>
          <w:b/>
          <w:i/>
          <w:sz w:val="24"/>
        </w:rPr>
        <w:t>B. Tabel `pendaftaran`</w:t>
      </w:r>
    </w:p>
    <w:p>
      <w:pPr>
        <w:spacing w:before="0" w:after="120" w:line="360" w:lineRule="auto"/>
        <w:jc w:val="both"/>
      </w:pPr>
      <w:r>
        <w:rPr>
          <w:rFonts w:ascii="Times New Roman" w:hAnsi="Times New Roman"/>
          <w:b w:val="0"/>
          <w:i w:val="0"/>
          <w:sz w:val="24"/>
        </w:rPr>
        <w:t>Tabel ini merupakan pusat penyimpanan data identitas calon siswa yang mendaftar di TK Aqila.</w:t>
      </w:r>
    </w:p>
    <w:p>
      <w:pPr>
        <w:pStyle w:val="ListBullet"/>
        <w:spacing w:before="0" w:after="60" w:line="360" w:lineRule="auto"/>
      </w:pPr>
      <w:r>
        <w:rPr>
          <w:rFonts w:ascii="Times New Roman" w:hAnsi="Times New Roman"/>
          <w:b w:val="0"/>
          <w:i w:val="0"/>
          <w:sz w:val="24"/>
        </w:rPr>
        <w:t xml:space="preserve">`ID`: Bertindak sebagai </w:t>
      </w:r>
      <w:r>
        <w:rPr>
          <w:rFonts w:ascii="Times New Roman" w:hAnsi="Times New Roman"/>
          <w:b w:val="0"/>
          <w:i/>
          <w:sz w:val="24"/>
        </w:rPr>
        <w:t>Primary Key</w:t>
      </w:r>
      <w:r>
        <w:rPr>
          <w:rFonts w:ascii="Times New Roman" w:hAnsi="Times New Roman"/>
          <w:b w:val="0"/>
          <w:i w:val="0"/>
          <w:sz w:val="24"/>
        </w:rPr>
        <w:t>.</w:t>
      </w:r>
    </w:p>
    <w:p>
      <w:pPr>
        <w:pStyle w:val="ListBullet"/>
        <w:spacing w:before="0" w:after="60" w:line="360" w:lineRule="auto"/>
      </w:pPr>
      <w:r>
        <w:rPr>
          <w:rFonts w:ascii="Times New Roman" w:hAnsi="Times New Roman"/>
          <w:b w:val="0"/>
          <w:i w:val="0"/>
          <w:sz w:val="24"/>
        </w:rPr>
        <w:t>`NamaAnak`, `TempatLahir`, `TanggalLahir`, `JenisKelamin`, `Alamat`: Menyimpan identitas demografis calon siswa.</w:t>
      </w:r>
    </w:p>
    <w:p>
      <w:pPr>
        <w:pStyle w:val="ListBullet"/>
        <w:spacing w:before="0" w:after="60" w:line="360" w:lineRule="auto"/>
      </w:pPr>
      <w:r>
        <w:rPr>
          <w:rFonts w:ascii="Times New Roman" w:hAnsi="Times New Roman"/>
          <w:b w:val="0"/>
          <w:i w:val="0"/>
          <w:sz w:val="24"/>
        </w:rPr>
        <w:t>`NamaOrangTua`, `NoHP`: Menyimpan identitas dan nomor kontak orang tua/wali murid.</w:t>
      </w:r>
    </w:p>
    <w:p>
      <w:pPr>
        <w:pStyle w:val="ListBullet"/>
        <w:spacing w:before="0" w:after="60" w:line="360" w:lineRule="auto"/>
      </w:pPr>
      <w:r>
        <w:rPr>
          <w:rFonts w:ascii="Times New Roman" w:hAnsi="Times New Roman"/>
          <w:b w:val="0"/>
          <w:i w:val="0"/>
          <w:sz w:val="24"/>
        </w:rPr>
        <w:t>`StatusPendaftaran`: Menyatakan status pendaftaran siswa (`pending`, `diproses`, `diterima`, `ditolak`).</w:t>
      </w:r>
    </w:p>
    <w:p>
      <w:pPr>
        <w:spacing w:before="0" w:after="120" w:line="360" w:lineRule="auto"/>
        <w:jc w:val="both"/>
      </w:pPr>
      <w:r>
        <w:rPr>
          <w:rFonts w:ascii="Times New Roman" w:hAnsi="Times New Roman"/>
          <w:b w:val="0"/>
          <w:i w:val="0"/>
          <w:sz w:val="24"/>
        </w:rPr>
      </w:r>
      <w:r>
        <w:rPr>
          <w:rFonts w:ascii="Times New Roman" w:hAnsi="Times New Roman"/>
          <w:b/>
          <w:i w:val="0"/>
          <w:sz w:val="24"/>
        </w:rPr>
        <w:t>Contoh Kode Model `Pendaftaran` (`backend/models/pendaftaran.go`):</w:t>
      </w:r>
      <w:r>
        <w:rPr>
          <w:rFonts w:ascii="Times New Roman" w:hAnsi="Times New Roman"/>
          <w:b w:val="0"/>
          <w:i w:val="0"/>
          <w:sz w:val="24"/>
        </w:rPr>
      </w:r>
    </w:p>
    <w:tbl>
      <w:tblPr>
        <w:tblW w:type="auto" w:w="0"/>
        <w:jc w:val="center"/>
        <w:tblLook w:firstColumn="1" w:firstRow="1" w:lastColumn="0" w:lastRow="0" w:noHBand="0" w:noVBand="1" w:val="04A0"/>
        <w:tblBorders>
          <w:top w:val="single" w:sz="6" w:space="0" w:color="D0D0D5"/>
          <w:bottom w:val="single" w:sz="6" w:space="0" w:color="D0D0D5"/>
          <w:left w:val="single" w:sz="6" w:space="0" w:color="D0D0D5"/>
          <w:right w:val="single" w:sz="6" w:space="0" w:color="D0D0D5"/>
        </w:tblBorders>
      </w:tblPr>
      <w:tblGrid>
        <w:gridCol w:w="9360"/>
      </w:tblGrid>
      <w:tr>
        <w:tc>
          <w:tcPr>
            <w:tcW w:type="dxa" w:w="9360"/>
            <w:shd w:fill="F4F4F6"/>
            <w:tcMar>
              <w:top w:w="140" w:type="dxa"/>
              <w:bottom w:w="140" w:type="dxa"/>
              <w:left w:w="200" w:type="dxa"/>
              <w:right w:w="200" w:type="dxa"/>
            </w:tcMar>
          </w:tcPr>
          <w:p>
            <w:pPr>
              <w:spacing w:before="0" w:after="0" w:line="276" w:lineRule="auto"/>
            </w:pPr>
            <w:r>
              <w:rPr>
                <w:rFonts w:ascii="Courier New" w:hAnsi="Courier New"/>
                <w:b w:val="0"/>
                <w:i w:val="0"/>
                <w:color w:val="282828"/>
                <w:sz w:val="19"/>
              </w:rPr>
              <w:t>type Pendaftaran struct {</w:t>
              <w:br/>
              <w:tab/>
              <w:t>ID                uint               `gorm:"primaryKey" json:"id"`</w:t>
              <w:br/>
              <w:tab/>
              <w:t>NamaAnak          string             `gorm:"size:191;not null" json:"nama_anak"`</w:t>
              <w:br/>
              <w:tab/>
              <w:t>TempatLahir       string             `gorm:"size:191;not null" json:"tempat_lahir"`</w:t>
              <w:br/>
              <w:tab/>
              <w:t>TanggalLahir      time.Time          `gorm:"type:date;not null" json:"tanggal_lahir"`</w:t>
              <w:br/>
              <w:tab/>
              <w:t>JenisKelamin      string             `gorm:"size:10;not null" json:"jenis_kelamin"`</w:t>
              <w:br/>
              <w:tab/>
              <w:t>NamaOrangTua      string             `gorm:"size:191;not null" json:"nama_orang_tua"`</w:t>
              <w:br/>
              <w:tab/>
              <w:t>NoHP              string             `gorm:"size:50;not null" json:"no_hp"`</w:t>
              <w:br/>
              <w:tab/>
              <w:t>Alamat            string             `gorm:"type:text;not null" json:"alamat"`</w:t>
              <w:br/>
              <w:tab/>
              <w:t>StatusPendaftaran PendaftaranStatus  `gorm:"type:ENUM('pending','diproses','diterima','ditolak');default:'pending'" json:"status_pendaftaran"`</w:t>
              <w:br/>
              <w:tab/>
              <w:t>Catatan           string             `gorm:"type:text" json:"catatan"`</w:t>
              <w:br/>
              <w:tab/>
              <w:t>Berkas            []BerkasPendaftaran `json:"berkas,omitempty"`</w:t>
              <w:br/>
              <w:tab/>
              <w:t>CreatedAt         time.Time          `json:"created_at"`</w:t>
              <w:br/>
              <w:tab/>
              <w:t>UpdatedAt         time.Time          `json:"updated_at"`</w:t>
              <w:br/>
              <w:t>}</w:t>
            </w:r>
          </w:p>
        </w:tc>
      </w:tr>
    </w:tbl>
    <w:p>
      <w:pPr>
        <w:spacing w:after="120" w:before="0" w:line="240" w:lineRule="auto"/>
      </w:pPr>
    </w:p>
    <w:p>
      <w:pPr>
        <w:keepNext/>
        <w:spacing w:before="200" w:after="120"/>
      </w:pPr>
      <w:r>
        <w:rPr>
          <w:rFonts w:ascii="Times New Roman" w:hAnsi="Times New Roman"/>
          <w:b/>
          <w:i/>
          <w:sz w:val="24"/>
        </w:rPr>
        <w:t>C. Tabel `berkas_pendaftaran`</w:t>
      </w:r>
    </w:p>
    <w:p>
      <w:pPr>
        <w:spacing w:before="0" w:after="120" w:line="360" w:lineRule="auto"/>
        <w:jc w:val="both"/>
      </w:pPr>
      <w:r>
        <w:rPr>
          <w:rFonts w:ascii="Times New Roman" w:hAnsi="Times New Roman"/>
          <w:b w:val="0"/>
          <w:i w:val="0"/>
          <w:sz w:val="24"/>
        </w:rPr>
        <w:t>Tabel ini menyimpan data berkas atau dokumen yang diunggah oleh pendaftar sebagai syarat pendaftaran.</w:t>
      </w:r>
    </w:p>
    <w:p>
      <w:pPr>
        <w:pStyle w:val="ListBullet"/>
        <w:spacing w:before="0" w:after="60" w:line="360" w:lineRule="auto"/>
      </w:pPr>
      <w:r>
        <w:rPr>
          <w:rFonts w:ascii="Times New Roman" w:hAnsi="Times New Roman"/>
          <w:b w:val="0"/>
          <w:i w:val="0"/>
          <w:sz w:val="24"/>
        </w:rPr>
        <w:t xml:space="preserve">`ID`: </w:t>
      </w:r>
      <w:r>
        <w:rPr>
          <w:rFonts w:ascii="Times New Roman" w:hAnsi="Times New Roman"/>
          <w:b w:val="0"/>
          <w:i/>
          <w:sz w:val="24"/>
        </w:rPr>
        <w:t>Primary Key</w:t>
      </w:r>
      <w:r>
        <w:rPr>
          <w:rFonts w:ascii="Times New Roman" w:hAnsi="Times New Roman"/>
          <w:b w:val="0"/>
          <w:i w:val="0"/>
          <w:sz w:val="24"/>
        </w:rPr>
        <w:t>.</w:t>
      </w:r>
    </w:p>
    <w:p>
      <w:pPr>
        <w:pStyle w:val="ListBullet"/>
        <w:spacing w:before="0" w:after="60" w:line="360" w:lineRule="auto"/>
      </w:pPr>
      <w:r>
        <w:rPr>
          <w:rFonts w:ascii="Times New Roman" w:hAnsi="Times New Roman"/>
          <w:b w:val="0"/>
          <w:i w:val="0"/>
          <w:sz w:val="24"/>
        </w:rPr>
        <w:t xml:space="preserve">`PendaftaranID`: </w:t>
      </w:r>
      <w:r>
        <w:rPr>
          <w:rFonts w:ascii="Times New Roman" w:hAnsi="Times New Roman"/>
          <w:b w:val="0"/>
          <w:i/>
          <w:sz w:val="24"/>
        </w:rPr>
        <w:t>Foreign Key</w:t>
      </w:r>
      <w:r>
        <w:rPr>
          <w:rFonts w:ascii="Times New Roman" w:hAnsi="Times New Roman"/>
          <w:b w:val="0"/>
          <w:i w:val="0"/>
          <w:sz w:val="24"/>
        </w:rPr>
        <w:t xml:space="preserve"> yang menghubungkan ke tabel `pendaftaran`.</w:t>
      </w:r>
    </w:p>
    <w:p>
      <w:pPr>
        <w:pStyle w:val="ListBullet"/>
        <w:spacing w:before="0" w:after="60" w:line="360" w:lineRule="auto"/>
      </w:pPr>
      <w:r>
        <w:rPr>
          <w:rFonts w:ascii="Times New Roman" w:hAnsi="Times New Roman"/>
          <w:b w:val="0"/>
          <w:i w:val="0"/>
          <w:sz w:val="24"/>
        </w:rPr>
        <w:t>`JenisBerkas`: Jenis dokumen (misal: "Akte Kelahiran", "Kartu Keluarga").</w:t>
      </w:r>
    </w:p>
    <w:p>
      <w:pPr>
        <w:pStyle w:val="ListBullet"/>
        <w:spacing w:before="0" w:after="60" w:line="360" w:lineRule="auto"/>
      </w:pPr>
      <w:r>
        <w:rPr>
          <w:rFonts w:ascii="Times New Roman" w:hAnsi="Times New Roman"/>
          <w:b w:val="0"/>
          <w:i w:val="0"/>
          <w:sz w:val="24"/>
        </w:rPr>
        <w:t>`FilePath`: Path lokasi penyimpanan berkas.</w:t>
      </w:r>
    </w:p>
    <w:p>
      <w:pPr>
        <w:spacing w:before="0" w:after="120" w:line="360" w:lineRule="auto"/>
        <w:jc w:val="both"/>
      </w:pPr>
      <w:r>
        <w:rPr>
          <w:rFonts w:ascii="Times New Roman" w:hAnsi="Times New Roman"/>
          <w:b w:val="0"/>
          <w:i w:val="0"/>
          <w:sz w:val="24"/>
        </w:rPr>
      </w:r>
      <w:r>
        <w:rPr>
          <w:rFonts w:ascii="Times New Roman" w:hAnsi="Times New Roman"/>
          <w:b/>
          <w:i w:val="0"/>
          <w:sz w:val="24"/>
        </w:rPr>
        <w:t>Contoh Kode Model `BerkasPendaftaran` (`backend/models/berkas_pendaftaran.go`):</w:t>
      </w:r>
      <w:r>
        <w:rPr>
          <w:rFonts w:ascii="Times New Roman" w:hAnsi="Times New Roman"/>
          <w:b w:val="0"/>
          <w:i w:val="0"/>
          <w:sz w:val="24"/>
        </w:rPr>
      </w:r>
    </w:p>
    <w:tbl>
      <w:tblPr>
        <w:tblW w:type="auto" w:w="0"/>
        <w:jc w:val="center"/>
        <w:tblLook w:firstColumn="1" w:firstRow="1" w:lastColumn="0" w:lastRow="0" w:noHBand="0" w:noVBand="1" w:val="04A0"/>
        <w:tblBorders>
          <w:top w:val="single" w:sz="6" w:space="0" w:color="D0D0D5"/>
          <w:bottom w:val="single" w:sz="6" w:space="0" w:color="D0D0D5"/>
          <w:left w:val="single" w:sz="6" w:space="0" w:color="D0D0D5"/>
          <w:right w:val="single" w:sz="6" w:space="0" w:color="D0D0D5"/>
        </w:tblBorders>
      </w:tblPr>
      <w:tblGrid>
        <w:gridCol w:w="9360"/>
      </w:tblGrid>
      <w:tr>
        <w:tc>
          <w:tcPr>
            <w:tcW w:type="dxa" w:w="9360"/>
            <w:shd w:fill="F4F4F6"/>
            <w:tcMar>
              <w:top w:w="140" w:type="dxa"/>
              <w:bottom w:w="140" w:type="dxa"/>
              <w:left w:w="200" w:type="dxa"/>
              <w:right w:w="200" w:type="dxa"/>
            </w:tcMar>
          </w:tcPr>
          <w:p>
            <w:pPr>
              <w:spacing w:before="0" w:after="0" w:line="276" w:lineRule="auto"/>
            </w:pPr>
            <w:r>
              <w:rPr>
                <w:rFonts w:ascii="Courier New" w:hAnsi="Courier New"/>
                <w:b w:val="0"/>
                <w:i w:val="0"/>
                <w:color w:val="282828"/>
                <w:sz w:val="19"/>
              </w:rPr>
              <w:t>type BerkasPendaftaran struct {</w:t>
              <w:br/>
              <w:tab/>
              <w:t>ID            uint      `gorm:"primaryKey" json:"id"`</w:t>
              <w:br/>
              <w:tab/>
              <w:t>PendaftaranID uint      `gorm:"index;not null" json:"pendaftaran_id"`</w:t>
              <w:br/>
              <w:tab/>
              <w:t>JenisBerkas   string    `gorm:"size:100;not null" json:"jenis_berkas"`</w:t>
              <w:br/>
              <w:tab/>
              <w:t>FilePath      string    `gorm:"size:255;not null" json:"file_path"`</w:t>
              <w:br/>
              <w:tab/>
              <w:t>CreatedAt     time.Time `json:"created_at"`</w:t>
              <w:br/>
              <w:tab/>
              <w:t>UpdatedAt     time.Time `json:"updated_at"`</w:t>
              <w:br/>
              <w:br/>
              <w:tab/>
              <w:t>Pendaftaran Pendaftaran `gorm:"constraint:OnUpdate:CASCADE,OnDelete:CASCADE" json:"-"`</w:t>
              <w:br/>
              <w:t>}</w:t>
            </w:r>
          </w:p>
        </w:tc>
      </w:tr>
    </w:tbl>
    <w:p>
      <w:pPr>
        <w:spacing w:after="120" w:before="0" w:line="240" w:lineRule="auto"/>
      </w:pPr>
    </w:p>
    <w:p>
      <w:pPr>
        <w:keepNext/>
        <w:spacing w:before="200" w:after="120"/>
      </w:pPr>
      <w:r>
        <w:rPr>
          <w:rFonts w:ascii="Times New Roman" w:hAnsi="Times New Roman"/>
          <w:b/>
          <w:i/>
          <w:sz w:val="24"/>
        </w:rPr>
        <w:t>D. Tabel `jadwal`</w:t>
      </w:r>
    </w:p>
    <w:p>
      <w:pPr>
        <w:spacing w:before="0" w:after="120" w:line="360" w:lineRule="auto"/>
        <w:jc w:val="both"/>
      </w:pPr>
      <w:r>
        <w:rPr>
          <w:rFonts w:ascii="Times New Roman" w:hAnsi="Times New Roman"/>
          <w:b w:val="0"/>
          <w:i w:val="0"/>
          <w:sz w:val="24"/>
        </w:rPr>
        <w:t>Tabel ini menyimpan data jadwal pembelajaran kelas yang ditawarkan di TK Aqila.</w:t>
      </w:r>
    </w:p>
    <w:p>
      <w:pPr>
        <w:pStyle w:val="ListBullet"/>
        <w:spacing w:before="0" w:after="60" w:line="360" w:lineRule="auto"/>
      </w:pPr>
      <w:r>
        <w:rPr>
          <w:rFonts w:ascii="Times New Roman" w:hAnsi="Times New Roman"/>
          <w:b w:val="0"/>
          <w:i w:val="0"/>
          <w:sz w:val="24"/>
        </w:rPr>
        <w:t xml:space="preserve">`ID`: </w:t>
      </w:r>
      <w:r>
        <w:rPr>
          <w:rFonts w:ascii="Times New Roman" w:hAnsi="Times New Roman"/>
          <w:b w:val="0"/>
          <w:i/>
          <w:sz w:val="24"/>
        </w:rPr>
        <w:t>Primary Key</w:t>
      </w:r>
      <w:r>
        <w:rPr>
          <w:rFonts w:ascii="Times New Roman" w:hAnsi="Times New Roman"/>
          <w:b w:val="0"/>
          <w:i w:val="0"/>
          <w:sz w:val="24"/>
        </w:rPr>
        <w:t>.</w:t>
      </w:r>
    </w:p>
    <w:p>
      <w:pPr>
        <w:pStyle w:val="ListBullet"/>
        <w:spacing w:before="0" w:after="60" w:line="360" w:lineRule="auto"/>
      </w:pPr>
      <w:r>
        <w:rPr>
          <w:rFonts w:ascii="Times New Roman" w:hAnsi="Times New Roman"/>
          <w:b w:val="0"/>
          <w:i w:val="0"/>
          <w:sz w:val="24"/>
        </w:rPr>
        <w:t>`NamaKelas`: Nama kelas (misal: "Kelas A", "Kelas B").</w:t>
      </w:r>
    </w:p>
    <w:p>
      <w:pPr>
        <w:pStyle w:val="ListBullet"/>
        <w:spacing w:before="0" w:after="60" w:line="360" w:lineRule="auto"/>
      </w:pPr>
      <w:r>
        <w:rPr>
          <w:rFonts w:ascii="Times New Roman" w:hAnsi="Times New Roman"/>
          <w:b w:val="0"/>
          <w:i w:val="0"/>
          <w:sz w:val="24"/>
        </w:rPr>
        <w:t>`Hari`, `JamMulai`, `JamSelesai`: Detail pelaksanaan pembelajaran.</w:t>
      </w:r>
    </w:p>
    <w:p>
      <w:pPr>
        <w:spacing w:before="0" w:after="120" w:line="360" w:lineRule="auto"/>
        <w:jc w:val="both"/>
      </w:pPr>
      <w:r>
        <w:rPr>
          <w:rFonts w:ascii="Times New Roman" w:hAnsi="Times New Roman"/>
          <w:b w:val="0"/>
          <w:i w:val="0"/>
          <w:sz w:val="24"/>
        </w:rPr>
      </w:r>
      <w:r>
        <w:rPr>
          <w:rFonts w:ascii="Times New Roman" w:hAnsi="Times New Roman"/>
          <w:b/>
          <w:i w:val="0"/>
          <w:sz w:val="24"/>
        </w:rPr>
        <w:t>Contoh Kode Model `Jadwal` (`backend/models/jadwal.go`):</w:t>
      </w:r>
      <w:r>
        <w:rPr>
          <w:rFonts w:ascii="Times New Roman" w:hAnsi="Times New Roman"/>
          <w:b w:val="0"/>
          <w:i w:val="0"/>
          <w:sz w:val="24"/>
        </w:rPr>
      </w:r>
    </w:p>
    <w:tbl>
      <w:tblPr>
        <w:tblW w:type="auto" w:w="0"/>
        <w:jc w:val="center"/>
        <w:tblLook w:firstColumn="1" w:firstRow="1" w:lastColumn="0" w:lastRow="0" w:noHBand="0" w:noVBand="1" w:val="04A0"/>
        <w:tblBorders>
          <w:top w:val="single" w:sz="6" w:space="0" w:color="D0D0D5"/>
          <w:bottom w:val="single" w:sz="6" w:space="0" w:color="D0D0D5"/>
          <w:left w:val="single" w:sz="6" w:space="0" w:color="D0D0D5"/>
          <w:right w:val="single" w:sz="6" w:space="0" w:color="D0D0D5"/>
        </w:tblBorders>
      </w:tblPr>
      <w:tblGrid>
        <w:gridCol w:w="9360"/>
      </w:tblGrid>
      <w:tr>
        <w:tc>
          <w:tcPr>
            <w:tcW w:type="dxa" w:w="9360"/>
            <w:shd w:fill="F4F4F6"/>
            <w:tcMar>
              <w:top w:w="140" w:type="dxa"/>
              <w:bottom w:w="140" w:type="dxa"/>
              <w:left w:w="200" w:type="dxa"/>
              <w:right w:w="200" w:type="dxa"/>
            </w:tcMar>
          </w:tcPr>
          <w:p>
            <w:pPr>
              <w:spacing w:before="0" w:after="0" w:line="276" w:lineRule="auto"/>
            </w:pPr>
            <w:r>
              <w:rPr>
                <w:rFonts w:ascii="Courier New" w:hAnsi="Courier New"/>
                <w:b w:val="0"/>
                <w:i w:val="0"/>
                <w:color w:val="282828"/>
                <w:sz w:val="19"/>
              </w:rPr>
              <w:t>type Jadwal struct {</w:t>
              <w:br/>
              <w:tab/>
              <w:t>ID         uint      `gorm:"primaryKey" json:"id"`</w:t>
              <w:br/>
              <w:tab/>
              <w:t>NamaKelas  string    `gorm:"size:191;not null" json:"nama_kelas"`</w:t>
              <w:br/>
              <w:tab/>
              <w:t>Hari       string    `gorm:"size:20;not null" json:"hari"`</w:t>
              <w:br/>
              <w:tab/>
              <w:t>JamMulai   string    `gorm:"size:10;not null" json:"jam_mulai"`</w:t>
              <w:br/>
              <w:tab/>
              <w:t>JamSelesai string    `gorm:"size:10;not null" json:"jam_selesai"`</w:t>
              <w:br/>
              <w:tab/>
              <w:t>Keterangan string    `gorm:"type:text" json:"keterangan"`</w:t>
              <w:br/>
              <w:tab/>
              <w:t>CreatedAt  time.Time `json:"created_at"`</w:t>
              <w:br/>
              <w:tab/>
              <w:t>UpdatedAt  time.Time `json:"updated_at"`</w:t>
              <w:br/>
              <w:t>}</w:t>
            </w:r>
          </w:p>
        </w:tc>
      </w:tr>
    </w:tbl>
    <w:p>
      <w:pPr>
        <w:spacing w:after="120" w:before="0" w:line="240" w:lineRule="auto"/>
      </w:pPr>
    </w:p>
    <w:p>
      <w:pPr>
        <w:keepNext/>
        <w:spacing w:before="240" w:after="120"/>
      </w:pPr>
      <w:r>
        <w:rPr>
          <w:rFonts w:ascii="Times New Roman" w:hAnsi="Times New Roman"/>
          <w:b/>
          <w:i w:val="0"/>
          <w:sz w:val="24"/>
        </w:rPr>
        <w:t>4.1.3 Antarmuka atau Endpoint API</w:t>
      </w:r>
    </w:p>
    <w:p>
      <w:pPr>
        <w:spacing w:before="0" w:after="120" w:line="360" w:lineRule="auto"/>
        <w:jc w:val="both"/>
      </w:pPr>
      <w:r>
        <w:rPr>
          <w:rFonts w:ascii="Times New Roman" w:hAnsi="Times New Roman"/>
          <w:b w:val="0"/>
          <w:i w:val="0"/>
          <w:sz w:val="24"/>
        </w:rPr>
        <w:t xml:space="preserve">Implementasi </w:t>
      </w:r>
      <w:r>
        <w:rPr>
          <w:rFonts w:ascii="Times New Roman" w:hAnsi="Times New Roman"/>
          <w:b w:val="0"/>
          <w:i/>
          <w:sz w:val="24"/>
        </w:rPr>
        <w:t>endpoint</w:t>
      </w:r>
      <w:r>
        <w:rPr>
          <w:rFonts w:ascii="Times New Roman" w:hAnsi="Times New Roman"/>
          <w:b w:val="0"/>
          <w:i w:val="0"/>
          <w:sz w:val="24"/>
        </w:rPr>
        <w:t xml:space="preserve"> API menjadi jalur komunikasi utama data. Beberapa endpoint dilindungi oleh </w:t>
      </w:r>
      <w:r>
        <w:rPr>
          <w:rFonts w:ascii="Times New Roman" w:hAnsi="Times New Roman"/>
          <w:b w:val="0"/>
          <w:i/>
          <w:sz w:val="24"/>
        </w:rPr>
        <w:t>header authorization</w:t>
      </w:r>
      <w:r>
        <w:rPr>
          <w:rFonts w:ascii="Times New Roman" w:hAnsi="Times New Roman"/>
          <w:b w:val="0"/>
          <w:i w:val="0"/>
          <w:sz w:val="24"/>
        </w:rPr>
        <w:t xml:space="preserve"> berbasis </w:t>
      </w:r>
      <w:r>
        <w:rPr>
          <w:rFonts w:ascii="Times New Roman" w:hAnsi="Times New Roman"/>
          <w:b w:val="0"/>
          <w:i/>
          <w:sz w:val="24"/>
        </w:rPr>
        <w:t>Bearer Token</w:t>
      </w:r>
      <w:r>
        <w:rPr>
          <w:rFonts w:ascii="Times New Roman" w:hAnsi="Times New Roman"/>
          <w:b w:val="0"/>
          <w:i w:val="0"/>
          <w:sz w:val="24"/>
        </w:rPr>
        <w:t xml:space="preserve"> (JWT) untuk menjaga keamanan sistem.</w:t>
      </w:r>
    </w:p>
    <w:p>
      <w:pPr>
        <w:spacing w:before="0" w:after="120" w:line="360" w:lineRule="auto"/>
        <w:jc w:val="both"/>
      </w:pPr>
      <w:r>
        <w:rPr>
          <w:rFonts w:ascii="Times New Roman" w:hAnsi="Times New Roman"/>
          <w:b w:val="0"/>
          <w:i w:val="0"/>
          <w:sz w:val="24"/>
        </w:rPr>
        <w:t>Berikut adalah rute API yang telah diimplementasikan pada file `backend/routes/api_routes.go`:</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340"/>
        <w:gridCol w:w="2340"/>
        <w:gridCol w:w="2340"/>
        <w:gridCol w:w="2340"/>
      </w:tblGrid>
      <w:tr>
        <w:tc>
          <w:tcPr>
            <w:tcW w:type="dxa" w:w="2340"/>
            <w:tcMar>
              <w:top w:w="80" w:type="dxa"/>
              <w:bottom w:w="80" w:type="dxa"/>
              <w:left w:w="120" w:type="dxa"/>
              <w:right w:w="120" w:type="dxa"/>
            </w:tcMar>
            <w:shd w:fill="F2F2F2"/>
          </w:tcPr>
          <w:p>
            <w:pPr>
              <w:spacing w:after="40" w:before="40" w:line="276" w:lineRule="auto"/>
            </w:pPr>
            <w:r>
              <w:rPr>
                <w:rFonts w:ascii="Times New Roman" w:hAnsi="Times New Roman"/>
                <w:b/>
                <w:i w:val="0"/>
                <w:sz w:val="21"/>
              </w:rPr>
              <w:t>Method</w:t>
            </w:r>
          </w:p>
        </w:tc>
        <w:tc>
          <w:tcPr>
            <w:tcW w:type="dxa" w:w="2340"/>
            <w:tcMar>
              <w:top w:w="80" w:type="dxa"/>
              <w:bottom w:w="80" w:type="dxa"/>
              <w:left w:w="120" w:type="dxa"/>
              <w:right w:w="120" w:type="dxa"/>
            </w:tcMar>
            <w:shd w:fill="F2F2F2"/>
          </w:tcPr>
          <w:p>
            <w:pPr>
              <w:spacing w:after="40" w:before="40" w:line="276" w:lineRule="auto"/>
            </w:pPr>
            <w:r>
              <w:rPr>
                <w:rFonts w:ascii="Times New Roman" w:hAnsi="Times New Roman"/>
                <w:b/>
                <w:i w:val="0"/>
                <w:sz w:val="21"/>
              </w:rPr>
              <w:t>Endpoint</w:t>
            </w:r>
          </w:p>
        </w:tc>
        <w:tc>
          <w:tcPr>
            <w:tcW w:type="dxa" w:w="2340"/>
            <w:tcMar>
              <w:top w:w="80" w:type="dxa"/>
              <w:bottom w:w="80" w:type="dxa"/>
              <w:left w:w="120" w:type="dxa"/>
              <w:right w:w="120" w:type="dxa"/>
            </w:tcMar>
            <w:shd w:fill="F2F2F2"/>
          </w:tcPr>
          <w:p>
            <w:pPr>
              <w:spacing w:after="40" w:before="40" w:line="276" w:lineRule="auto"/>
            </w:pPr>
            <w:r>
              <w:rPr>
                <w:rFonts w:ascii="Times New Roman" w:hAnsi="Times New Roman"/>
                <w:b/>
                <w:i w:val="0"/>
                <w:sz w:val="21"/>
              </w:rPr>
              <w:t>Deskripsi</w:t>
            </w:r>
          </w:p>
        </w:tc>
        <w:tc>
          <w:tcPr>
            <w:tcW w:type="dxa" w:w="2340"/>
            <w:tcMar>
              <w:top w:w="80" w:type="dxa"/>
              <w:bottom w:w="80" w:type="dxa"/>
              <w:left w:w="120" w:type="dxa"/>
              <w:right w:w="120" w:type="dxa"/>
            </w:tcMar>
            <w:shd w:fill="F2F2F2"/>
          </w:tcPr>
          <w:p>
            <w:pPr>
              <w:spacing w:after="40" w:before="40" w:line="276" w:lineRule="auto"/>
            </w:pPr>
            <w:r>
              <w:rPr>
                <w:rFonts w:ascii="Times New Roman" w:hAnsi="Times New Roman"/>
                <w:b/>
                <w:i w:val="0"/>
                <w:sz w:val="21"/>
              </w:rPr>
              <w:t>Middleware</w:t>
            </w:r>
          </w:p>
        </w:tc>
      </w:tr>
      <w:tr>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`POST`</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`/api/admin/register`</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Mendaftarkan akun admin baru</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Publik</w:t>
            </w:r>
          </w:p>
        </w:tc>
      </w:tr>
      <w:tr>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`POST`</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`/api/admin/login`</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Autentikasi admin untuk mendapat Token JWT</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Publik</w:t>
            </w:r>
          </w:p>
        </w:tc>
      </w:tr>
      <w:tr>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`GET`</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`/api/admin/profile`</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Mengambil data profil admin yang sedang login</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Protected (Valid JWT Token)</w:t>
            </w:r>
          </w:p>
        </w:tc>
      </w:tr>
      <w:tr>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`POST`</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`/api/pendaftaran`</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Mengirimkan formulir pendaftaran siswa baru</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Publik</w:t>
            </w:r>
          </w:p>
        </w:tc>
      </w:tr>
      <w:tr>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`GET`</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`/api/pendaftaran`</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Mengambil semua daftar pendaftaran siswa</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Protected (Valid JWT Token)</w:t>
            </w:r>
          </w:p>
        </w:tc>
      </w:tr>
      <w:tr>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`PATCH`</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`/api/pendaftaran/:id/status`</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Mengubah status pendaftaran siswa</w:t>
            </w:r>
          </w:p>
        </w:tc>
        <w:tc>
          <w:tcPr>
            <w:tcW w:type="dxa" w:w="2340"/>
            <w:tcMar>
              <w:top w:w="80" w:type="dxa"/>
              <w:bottom w:w="80" w:type="dxa"/>
              <w:left w:w="120" w:type="dxa"/>
              <w:right w:w="120" w:type="dxa"/>
            </w:tcMar>
          </w:tcPr>
          <w:p>
            <w:pPr>
              <w:spacing w:after="40" w:before="40" w:line="276" w:lineRule="auto"/>
            </w:pPr>
            <w:r>
              <w:rPr>
                <w:rFonts w:ascii="Times New Roman" w:hAnsi="Times New Roman"/>
                <w:b w:val="0"/>
                <w:i w:val="0"/>
                <w:sz w:val="20"/>
              </w:rPr>
              <w:t>Protected (Valid JWT Token)</w:t>
            </w:r>
          </w:p>
        </w:tc>
      </w:tr>
    </w:tbl>
    <w:p>
      <w:pPr>
        <w:spacing w:after="160" w:before="0"/>
      </w:pPr>
    </w:p>
    <w:p>
      <w:pPr>
        <w:spacing w:before="0" w:after="120" w:line="360" w:lineRule="auto"/>
        <w:jc w:val="both"/>
      </w:pPr>
      <w:r>
        <w:rPr>
          <w:rFonts w:ascii="Times New Roman" w:hAnsi="Times New Roman"/>
          <w:b w:val="0"/>
          <w:i w:val="0"/>
          <w:sz w:val="24"/>
        </w:rPr>
        <w:t xml:space="preserve">Berikut adalah detail implementasi kode untuk setiap </w:t>
      </w:r>
      <w:r>
        <w:rPr>
          <w:rFonts w:ascii="Times New Roman" w:hAnsi="Times New Roman"/>
          <w:b w:val="0"/>
          <w:i/>
          <w:sz w:val="24"/>
        </w:rPr>
        <w:t>endpoint</w:t>
      </w:r>
      <w:r>
        <w:rPr>
          <w:rFonts w:ascii="Times New Roman" w:hAnsi="Times New Roman"/>
          <w:b w:val="0"/>
          <w:i w:val="0"/>
          <w:sz w:val="24"/>
        </w:rPr>
        <w:t xml:space="preserve"> utama di `backend/handlers/auth_handler.go`:</w:t>
      </w:r>
    </w:p>
    <w:p>
      <w:pPr>
        <w:keepNext/>
        <w:spacing w:before="200" w:after="120"/>
      </w:pPr>
      <w:r>
        <w:rPr>
          <w:rFonts w:ascii="Times New Roman" w:hAnsi="Times New Roman"/>
          <w:b/>
          <w:i/>
          <w:sz w:val="24"/>
        </w:rPr>
        <w:t>1. Endpoint Registrasi Admin (`POST /api/admin/register`)</w:t>
      </w:r>
    </w:p>
    <w:p>
      <w:pPr>
        <w:spacing w:before="0" w:after="120" w:line="360" w:lineRule="auto"/>
        <w:jc w:val="both"/>
      </w:pPr>
      <w:r>
        <w:rPr>
          <w:rFonts w:ascii="Times New Roman" w:hAnsi="Times New Roman"/>
          <w:b w:val="0"/>
          <w:i w:val="0"/>
          <w:sz w:val="24"/>
        </w:rPr>
      </w:r>
      <w:r>
        <w:rPr>
          <w:rFonts w:ascii="Times New Roman" w:hAnsi="Times New Roman"/>
          <w:b/>
          <w:i w:val="0"/>
          <w:sz w:val="24"/>
        </w:rPr>
        <w:t>Fungsi:</w:t>
      </w:r>
      <w:r>
        <w:rPr>
          <w:rFonts w:ascii="Times New Roman" w:hAnsi="Times New Roman"/>
          <w:b w:val="0"/>
          <w:i w:val="0"/>
          <w:sz w:val="24"/>
        </w:rPr>
        <w:t xml:space="preserve"> Endpoint ini menerima format JSON (`name`, `email`, `password`), memanggil service untuk meng-hash password dengan </w:t>
      </w:r>
      <w:r>
        <w:rPr>
          <w:rFonts w:ascii="Times New Roman" w:hAnsi="Times New Roman"/>
          <w:b w:val="0"/>
          <w:i/>
          <w:sz w:val="24"/>
        </w:rPr>
        <w:t>Bcrypt</w:t>
      </w:r>
      <w:r>
        <w:rPr>
          <w:rFonts w:ascii="Times New Roman" w:hAnsi="Times New Roman"/>
          <w:b w:val="0"/>
          <w:i w:val="0"/>
          <w:sz w:val="24"/>
        </w:rPr>
        <w:t>, lalu menyimpannya ke tabel `admins`.</w:t>
      </w:r>
    </w:p>
    <w:p>
      <w:pPr>
        <w:spacing w:before="0" w:after="120" w:line="360" w:lineRule="auto"/>
        <w:jc w:val="both"/>
      </w:pPr>
      <w:r>
        <w:rPr>
          <w:rFonts w:ascii="Times New Roman" w:hAnsi="Times New Roman"/>
          <w:b w:val="0"/>
          <w:i w:val="0"/>
          <w:sz w:val="24"/>
        </w:rPr>
      </w:r>
      <w:r>
        <w:rPr>
          <w:rFonts w:ascii="Times New Roman" w:hAnsi="Times New Roman"/>
          <w:b/>
          <w:i w:val="0"/>
          <w:sz w:val="24"/>
        </w:rPr>
        <w:t>Implementasi Kode:</w:t>
      </w:r>
      <w:r>
        <w:rPr>
          <w:rFonts w:ascii="Times New Roman" w:hAnsi="Times New Roman"/>
          <w:b w:val="0"/>
          <w:i w:val="0"/>
          <w:sz w:val="24"/>
        </w:rPr>
      </w:r>
    </w:p>
    <w:tbl>
      <w:tblPr>
        <w:tblW w:type="auto" w:w="0"/>
        <w:jc w:val="center"/>
        <w:tblLook w:firstColumn="1" w:firstRow="1" w:lastColumn="0" w:lastRow="0" w:noHBand="0" w:noVBand="1" w:val="04A0"/>
        <w:tblBorders>
          <w:top w:val="single" w:sz="6" w:space="0" w:color="D0D0D5"/>
          <w:bottom w:val="single" w:sz="6" w:space="0" w:color="D0D0D5"/>
          <w:left w:val="single" w:sz="6" w:space="0" w:color="D0D0D5"/>
          <w:right w:val="single" w:sz="6" w:space="0" w:color="D0D0D5"/>
        </w:tblBorders>
      </w:tblPr>
      <w:tblGrid>
        <w:gridCol w:w="9360"/>
      </w:tblGrid>
      <w:tr>
        <w:tc>
          <w:tcPr>
            <w:tcW w:type="dxa" w:w="9360"/>
            <w:shd w:fill="F4F4F6"/>
            <w:tcMar>
              <w:top w:w="140" w:type="dxa"/>
              <w:bottom w:w="140" w:type="dxa"/>
              <w:left w:w="200" w:type="dxa"/>
              <w:right w:w="200" w:type="dxa"/>
            </w:tcMar>
          </w:tcPr>
          <w:p>
            <w:pPr>
              <w:spacing w:before="0" w:after="0" w:line="276" w:lineRule="auto"/>
            </w:pPr>
            <w:r>
              <w:rPr>
                <w:rFonts w:ascii="Courier New" w:hAnsi="Courier New"/>
                <w:b w:val="0"/>
                <w:i w:val="0"/>
                <w:color w:val="282828"/>
                <w:sz w:val="19"/>
              </w:rPr>
              <w:t>func (h *AuthHandler) Register(c *fiber.Ctx) error {</w:t>
              <w:br/>
              <w:tab/>
              <w:t>var body RegisterAdminRequest</w:t>
              <w:br/>
              <w:tab/>
              <w:t>if err := c.BodyParser(&amp;body); err != nil {</w:t>
              <w:br/>
              <w:tab/>
              <w:tab/>
              <w:t>return utils.Error(c, fiber.StatusBadRequest, "Payload tidak valid", map[string][]string{</w:t>
              <w:br/>
              <w:tab/>
              <w:tab/>
              <w:tab/>
              <w:t>"body": {"format JSON tidak valid"},</w:t>
              <w:br/>
              <w:tab/>
              <w:tab/>
              <w:t>})</w:t>
              <w:br/>
              <w:tab/>
              <w:t>}</w:t>
              <w:br/>
              <w:tab/>
              <w:t>if body.Name == "" || body.Email == "" || body.Password == "" {</w:t>
              <w:br/>
              <w:tab/>
              <w:tab/>
              <w:t>return utils.Error(c, fiber.StatusBadRequest, "Data tidak lengkap", map[string][]string{</w:t>
              <w:br/>
              <w:tab/>
              <w:tab/>
              <w:tab/>
              <w:t>"name":     {"wajib diisi"},</w:t>
              <w:br/>
              <w:tab/>
              <w:tab/>
              <w:tab/>
              <w:t>"email":    {"wajib diisi"},</w:t>
              <w:br/>
              <w:tab/>
              <w:tab/>
              <w:tab/>
              <w:t>"password": {"wajib diisi"},</w:t>
              <w:br/>
              <w:tab/>
              <w:tab/>
              <w:t>})</w:t>
              <w:br/>
              <w:tab/>
              <w:t>}</w:t>
              <w:br/>
              <w:br/>
              <w:tab/>
              <w:t>admin, err := h.authService.Register(body.Name, body.Email, body.Password)</w:t>
              <w:br/>
              <w:tab/>
              <w:t>if err != nil {</w:t>
              <w:br/>
              <w:tab/>
              <w:tab/>
              <w:t>return utils.Error(c, fiber.StatusBadRequest, "Gagal registrasi admin", err.Error())</w:t>
              <w:br/>
              <w:tab/>
              <w:t>}</w:t>
              <w:br/>
              <w:br/>
              <w:tab/>
              <w:t>return utils.Created(c, "Admin berhasil diregistrasi", fiber.Map{</w:t>
              <w:br/>
              <w:tab/>
              <w:tab/>
              <w:t>"id":    admin.ID,</w:t>
              <w:br/>
              <w:tab/>
              <w:tab/>
              <w:t>"name":  admin.Name,</w:t>
              <w:br/>
              <w:tab/>
              <w:tab/>
              <w:t>"email": admin.Email,</w:t>
              <w:br/>
              <w:tab/>
              <w:t>})</w:t>
              <w:br/>
              <w:t>}</w:t>
            </w:r>
          </w:p>
        </w:tc>
      </w:tr>
    </w:tbl>
    <w:p>
      <w:pPr>
        <w:spacing w:after="120" w:before="0" w:line="240" w:lineRule="auto"/>
      </w:pPr>
    </w:p>
    <w:p>
      <w:pPr>
        <w:keepNext/>
        <w:spacing w:before="200" w:after="120"/>
      </w:pPr>
      <w:r>
        <w:rPr>
          <w:rFonts w:ascii="Times New Roman" w:hAnsi="Times New Roman"/>
          <w:b/>
          <w:i/>
          <w:sz w:val="24"/>
        </w:rPr>
        <w:t>2. Endpoint Login Admin (`POST /api/admin/login`)</w:t>
      </w:r>
    </w:p>
    <w:p>
      <w:pPr>
        <w:spacing w:before="0" w:after="120" w:line="360" w:lineRule="auto"/>
        <w:jc w:val="both"/>
      </w:pPr>
      <w:r>
        <w:rPr>
          <w:rFonts w:ascii="Times New Roman" w:hAnsi="Times New Roman"/>
          <w:b w:val="0"/>
          <w:i w:val="0"/>
          <w:sz w:val="24"/>
        </w:rPr>
      </w:r>
      <w:r>
        <w:rPr>
          <w:rFonts w:ascii="Times New Roman" w:hAnsi="Times New Roman"/>
          <w:b/>
          <w:i w:val="0"/>
          <w:sz w:val="24"/>
        </w:rPr>
        <w:t>Fungsi:</w:t>
      </w:r>
      <w:r>
        <w:rPr>
          <w:rFonts w:ascii="Times New Roman" w:hAnsi="Times New Roman"/>
          <w:b w:val="0"/>
          <w:i w:val="0"/>
          <w:sz w:val="24"/>
        </w:rPr>
        <w:t xml:space="preserve"> Memvalidasi kredensial email dan password admin. Jika valid, sistem men-</w:t>
      </w:r>
      <w:r>
        <w:rPr>
          <w:rFonts w:ascii="Times New Roman" w:hAnsi="Times New Roman"/>
          <w:b w:val="0"/>
          <w:i/>
          <w:sz w:val="24"/>
        </w:rPr>
        <w:t>generate</w:t>
      </w:r>
      <w:r>
        <w:rPr>
          <w:rFonts w:ascii="Times New Roman" w:hAnsi="Times New Roman"/>
          <w:b w:val="0"/>
          <w:i w:val="0"/>
          <w:sz w:val="24"/>
        </w:rPr>
        <w:t xml:space="preserve"> JWT menggunakan </w:t>
      </w:r>
      <w:r>
        <w:rPr>
          <w:rFonts w:ascii="Times New Roman" w:hAnsi="Times New Roman"/>
          <w:b w:val="0"/>
          <w:i/>
          <w:sz w:val="24"/>
        </w:rPr>
        <w:t>secret key</w:t>
      </w:r>
      <w:r>
        <w:rPr>
          <w:rFonts w:ascii="Times New Roman" w:hAnsi="Times New Roman"/>
          <w:b w:val="0"/>
          <w:i w:val="0"/>
          <w:sz w:val="24"/>
        </w:rPr>
        <w:t xml:space="preserve"> yang memiliki masa berlaku 24 jam.</w:t>
      </w:r>
    </w:p>
    <w:p>
      <w:pPr>
        <w:spacing w:before="0" w:after="120" w:line="360" w:lineRule="auto"/>
        <w:jc w:val="both"/>
      </w:pPr>
      <w:r>
        <w:rPr>
          <w:rFonts w:ascii="Times New Roman" w:hAnsi="Times New Roman"/>
          <w:b w:val="0"/>
          <w:i w:val="0"/>
          <w:sz w:val="24"/>
        </w:rPr>
      </w:r>
      <w:r>
        <w:rPr>
          <w:rFonts w:ascii="Times New Roman" w:hAnsi="Times New Roman"/>
          <w:b/>
          <w:i w:val="0"/>
          <w:sz w:val="24"/>
        </w:rPr>
        <w:t>Implementasi Kode:</w:t>
      </w:r>
      <w:r>
        <w:rPr>
          <w:rFonts w:ascii="Times New Roman" w:hAnsi="Times New Roman"/>
          <w:b w:val="0"/>
          <w:i w:val="0"/>
          <w:sz w:val="24"/>
        </w:rPr>
      </w:r>
    </w:p>
    <w:tbl>
      <w:tblPr>
        <w:tblW w:type="auto" w:w="0"/>
        <w:jc w:val="center"/>
        <w:tblLook w:firstColumn="1" w:firstRow="1" w:lastColumn="0" w:lastRow="0" w:noHBand="0" w:noVBand="1" w:val="04A0"/>
        <w:tblBorders>
          <w:top w:val="single" w:sz="6" w:space="0" w:color="D0D0D5"/>
          <w:bottom w:val="single" w:sz="6" w:space="0" w:color="D0D0D5"/>
          <w:left w:val="single" w:sz="6" w:space="0" w:color="D0D0D5"/>
          <w:right w:val="single" w:sz="6" w:space="0" w:color="D0D0D5"/>
        </w:tblBorders>
      </w:tblPr>
      <w:tblGrid>
        <w:gridCol w:w="9360"/>
      </w:tblGrid>
      <w:tr>
        <w:tc>
          <w:tcPr>
            <w:tcW w:type="dxa" w:w="9360"/>
            <w:shd w:fill="F4F4F6"/>
            <w:tcMar>
              <w:top w:w="140" w:type="dxa"/>
              <w:bottom w:w="140" w:type="dxa"/>
              <w:left w:w="200" w:type="dxa"/>
              <w:right w:w="200" w:type="dxa"/>
            </w:tcMar>
          </w:tcPr>
          <w:p>
            <w:pPr>
              <w:spacing w:before="0" w:after="0" w:line="276" w:lineRule="auto"/>
            </w:pPr>
            <w:r>
              <w:rPr>
                <w:rFonts w:ascii="Courier New" w:hAnsi="Courier New"/>
                <w:b w:val="0"/>
                <w:i w:val="0"/>
                <w:color w:val="282828"/>
                <w:sz w:val="19"/>
              </w:rPr>
              <w:t>func (h *AuthHandler) Login(c *fiber.Ctx) error {</w:t>
              <w:br/>
              <w:tab/>
              <w:t>var body LoginAdminRequest</w:t>
              <w:br/>
              <w:tab/>
              <w:t>if err := c.BodyParser(&amp;body); err != nil {</w:t>
              <w:br/>
              <w:tab/>
              <w:tab/>
              <w:t>return utils.Error(c, fiber.StatusBadRequest, "Payload tidak valid", map[string][]string{</w:t>
              <w:br/>
              <w:tab/>
              <w:tab/>
              <w:tab/>
              <w:t>"body": {"format JSON tidak valid"},</w:t>
              <w:br/>
              <w:tab/>
              <w:tab/>
              <w:t>})</w:t>
              <w:br/>
              <w:tab/>
              <w:t>}</w:t>
              <w:br/>
              <w:tab/>
              <w:t>if body.Email == "" || body.Password == "" {</w:t>
              <w:br/>
              <w:tab/>
              <w:tab/>
              <w:t>return utils.Error(c, fiber.StatusBadRequest, "Data tidak lengkap", map[string][]string{</w:t>
              <w:br/>
              <w:tab/>
              <w:tab/>
              <w:tab/>
              <w:t>"email":    {"wajib diisi"},</w:t>
              <w:br/>
              <w:tab/>
              <w:tab/>
              <w:tab/>
              <w:t>"password": {"wajib diisi"},</w:t>
              <w:br/>
              <w:tab/>
              <w:tab/>
              <w:t>})</w:t>
              <w:br/>
              <w:tab/>
              <w:t>}</w:t>
              <w:br/>
              <w:br/>
              <w:tab/>
              <w:t>token, admin, err := h.authService.Login(body.Email, body.Password)</w:t>
              <w:br/>
              <w:tab/>
              <w:t>if err != nil {</w:t>
              <w:br/>
              <w:tab/>
              <w:tab/>
              <w:t>return utils.Error(c, fiber.StatusUnauthorized, "Login gagal", err.Error())</w:t>
              <w:br/>
              <w:tab/>
              <w:t>}</w:t>
              <w:br/>
              <w:br/>
              <w:tab/>
              <w:t>return utils.Success(c, "Login berhasil", fiber.Map{</w:t>
              <w:br/>
              <w:tab/>
              <w:tab/>
              <w:t>"token": token,</w:t>
              <w:br/>
              <w:tab/>
              <w:tab/>
              <w:t>"admin": fiber.Map{</w:t>
              <w:br/>
              <w:tab/>
              <w:tab/>
              <w:tab/>
              <w:t>"id":    admin.ID,</w:t>
              <w:br/>
              <w:tab/>
              <w:tab/>
              <w:tab/>
              <w:t>"name":  admin.Name,</w:t>
              <w:br/>
              <w:tab/>
              <w:tab/>
              <w:tab/>
              <w:t>"email": admin.Email,</w:t>
              <w:br/>
              <w:tab/>
              <w:tab/>
              <w:t>},</w:t>
              <w:br/>
              <w:tab/>
              <w:t>})</w:t>
              <w:br/>
              <w:t>}</w:t>
            </w:r>
          </w:p>
        </w:tc>
      </w:tr>
    </w:tbl>
    <w:p>
      <w:pPr>
        <w:spacing w:after="120" w:before="0" w:line="240" w:lineRule="auto"/>
      </w:pPr>
    </w:p>
    <w:p>
      <w:pPr>
        <w:keepNext/>
        <w:spacing w:before="200" w:after="120"/>
      </w:pPr>
      <w:r>
        <w:rPr>
          <w:rFonts w:ascii="Times New Roman" w:hAnsi="Times New Roman"/>
          <w:b/>
          <w:i/>
          <w:sz w:val="24"/>
        </w:rPr>
        <w:t>3. Endpoint Profil Diri (`GET /api/admin/profile`)</w:t>
      </w:r>
    </w:p>
    <w:p>
      <w:pPr>
        <w:spacing w:before="0" w:after="120" w:line="360" w:lineRule="auto"/>
        <w:jc w:val="both"/>
      </w:pPr>
      <w:r>
        <w:rPr>
          <w:rFonts w:ascii="Times New Roman" w:hAnsi="Times New Roman"/>
          <w:b w:val="0"/>
          <w:i w:val="0"/>
          <w:sz w:val="24"/>
        </w:rPr>
      </w:r>
      <w:r>
        <w:rPr>
          <w:rFonts w:ascii="Times New Roman" w:hAnsi="Times New Roman"/>
          <w:b/>
          <w:i w:val="0"/>
          <w:sz w:val="24"/>
        </w:rPr>
        <w:t>Fungsi:</w:t>
      </w:r>
      <w:r>
        <w:rPr>
          <w:rFonts w:ascii="Times New Roman" w:hAnsi="Times New Roman"/>
          <w:b w:val="0"/>
          <w:i w:val="0"/>
          <w:sz w:val="24"/>
        </w:rPr>
        <w:t xml:space="preserve"> Endpoint privat ini membaca ID admin dari context JWT (setelah divalidasi oleh middleware), lalu menampilkan detail admin dari database.</w:t>
      </w:r>
    </w:p>
    <w:p>
      <w:pPr>
        <w:spacing w:before="0" w:after="120" w:line="360" w:lineRule="auto"/>
        <w:jc w:val="both"/>
      </w:pPr>
      <w:r>
        <w:rPr>
          <w:rFonts w:ascii="Times New Roman" w:hAnsi="Times New Roman"/>
          <w:b w:val="0"/>
          <w:i w:val="0"/>
          <w:sz w:val="24"/>
        </w:rPr>
      </w:r>
      <w:r>
        <w:rPr>
          <w:rFonts w:ascii="Times New Roman" w:hAnsi="Times New Roman"/>
          <w:b/>
          <w:i w:val="0"/>
          <w:sz w:val="24"/>
        </w:rPr>
        <w:t>Implementasi Kode:</w:t>
      </w:r>
      <w:r>
        <w:rPr>
          <w:rFonts w:ascii="Times New Roman" w:hAnsi="Times New Roman"/>
          <w:b w:val="0"/>
          <w:i w:val="0"/>
          <w:sz w:val="24"/>
        </w:rPr>
      </w:r>
    </w:p>
    <w:tbl>
      <w:tblPr>
        <w:tblW w:type="auto" w:w="0"/>
        <w:jc w:val="center"/>
        <w:tblLook w:firstColumn="1" w:firstRow="1" w:lastColumn="0" w:lastRow="0" w:noHBand="0" w:noVBand="1" w:val="04A0"/>
        <w:tblBorders>
          <w:top w:val="single" w:sz="6" w:space="0" w:color="D0D0D5"/>
          <w:bottom w:val="single" w:sz="6" w:space="0" w:color="D0D0D5"/>
          <w:left w:val="single" w:sz="6" w:space="0" w:color="D0D0D5"/>
          <w:right w:val="single" w:sz="6" w:space="0" w:color="D0D0D5"/>
        </w:tblBorders>
      </w:tblPr>
      <w:tblGrid>
        <w:gridCol w:w="9360"/>
      </w:tblGrid>
      <w:tr>
        <w:tc>
          <w:tcPr>
            <w:tcW w:type="dxa" w:w="9360"/>
            <w:shd w:fill="F4F4F6"/>
            <w:tcMar>
              <w:top w:w="140" w:type="dxa"/>
              <w:bottom w:w="140" w:type="dxa"/>
              <w:left w:w="200" w:type="dxa"/>
              <w:right w:w="200" w:type="dxa"/>
            </w:tcMar>
          </w:tcPr>
          <w:p>
            <w:pPr>
              <w:spacing w:before="0" w:after="0" w:line="276" w:lineRule="auto"/>
            </w:pPr>
            <w:r>
              <w:rPr>
                <w:rFonts w:ascii="Courier New" w:hAnsi="Courier New"/>
                <w:b w:val="0"/>
                <w:i w:val="0"/>
                <w:color w:val="282828"/>
                <w:sz w:val="19"/>
              </w:rPr>
              <w:t>func (h *AuthHandler) Profile(c *fiber.Ctx) error {</w:t>
              <w:br/>
              <w:tab/>
              <w:t>adminIDVal := c.Locals(middleware.ContextAdminID)</w:t>
              <w:br/>
              <w:tab/>
              <w:t>if adminIDVal == nil {</w:t>
              <w:br/>
              <w:tab/>
              <w:tab/>
              <w:t>return utils.Error(c, fiber.StatusUnauthorized, "Unauthorized", nil)</w:t>
              <w:br/>
              <w:tab/>
              <w:t>}</w:t>
              <w:br/>
              <w:tab/>
              <w:t>id, ok := adminIDVal.(uint)</w:t>
              <w:br/>
              <w:tab/>
              <w:t>if !ok {</w:t>
              <w:br/>
              <w:tab/>
              <w:tab/>
              <w:t>return utils.Error(c, fiber.StatusUnauthorized, "Unauthorized", "tipe admin_id tidak valid")</w:t>
              <w:br/>
              <w:tab/>
              <w:t>}</w:t>
              <w:br/>
              <w:br/>
              <w:tab/>
              <w:t>admin, err := h.adminRepo.FindByID(id)</w:t>
              <w:br/>
              <w:tab/>
              <w:t>if err != nil {</w:t>
              <w:br/>
              <w:tab/>
              <w:tab/>
              <w:t>return utils.Error(c, fiber.StatusNotFound, "Admin tidak ditemukan", err.Error())</w:t>
              <w:br/>
              <w:tab/>
              <w:t>}</w:t>
              <w:br/>
              <w:br/>
              <w:tab/>
              <w:t>return utils.Success(c, "Profil admin", fiber.Map{</w:t>
              <w:br/>
              <w:tab/>
              <w:tab/>
              <w:t>"id":         admin.ID,</w:t>
              <w:br/>
              <w:tab/>
              <w:tab/>
              <w:t>"name":       admin.Name,</w:t>
              <w:br/>
              <w:tab/>
              <w:tab/>
              <w:t>"email":      admin.Email,</w:t>
              <w:br/>
              <w:tab/>
              <w:tab/>
              <w:t>"created_at": admin.CreatedAt,</w:t>
              <w:br/>
              <w:tab/>
              <w:t>})</w:t>
              <w:br/>
              <w:t>}</w:t>
            </w:r>
          </w:p>
        </w:tc>
      </w:tr>
    </w:tbl>
    <w:p>
      <w:pPr>
        <w:spacing w:after="120" w:before="0" w:line="240" w:lineRule="auto"/>
      </w:pPr>
    </w:p>
    <w:p>
      <w:pPr>
        <w:keepNext/>
        <w:spacing w:before="280" w:after="160"/>
      </w:pPr>
      <w:r>
        <w:rPr>
          <w:rFonts w:ascii="Times New Roman" w:hAnsi="Times New Roman"/>
          <w:b/>
          <w:i w:val="0"/>
          <w:sz w:val="26"/>
        </w:rPr>
        <w:t>4.2 Hasil Pengujian Sistem</w:t>
      </w:r>
    </w:p>
    <w:p>
      <w:pPr>
        <w:spacing w:before="0" w:after="120" w:line="360" w:lineRule="auto"/>
        <w:jc w:val="both"/>
      </w:pPr>
      <w:r>
        <w:rPr>
          <w:rFonts w:ascii="Times New Roman" w:hAnsi="Times New Roman"/>
          <w:b w:val="0"/>
          <w:i w:val="0"/>
          <w:sz w:val="24"/>
        </w:rPr>
        <w:t>Tahapan pengujian (</w:t>
      </w:r>
      <w:r>
        <w:rPr>
          <w:rFonts w:ascii="Times New Roman" w:hAnsi="Times New Roman"/>
          <w:b w:val="0"/>
          <w:i/>
          <w:sz w:val="24"/>
        </w:rPr>
        <w:t>testing</w:t>
      </w:r>
      <w:r>
        <w:rPr>
          <w:rFonts w:ascii="Times New Roman" w:hAnsi="Times New Roman"/>
          <w:b w:val="0"/>
          <w:i w:val="0"/>
          <w:sz w:val="24"/>
        </w:rPr>
        <w:t xml:space="preserve">) dilakukan guna memastikan bahwa setiap baris kode yang diimplementasikan telah memenuhi kriteria desain dan bebas dari </w:t>
      </w:r>
      <w:r>
        <w:rPr>
          <w:rFonts w:ascii="Times New Roman" w:hAnsi="Times New Roman"/>
          <w:b w:val="0"/>
          <w:i/>
          <w:sz w:val="24"/>
        </w:rPr>
        <w:t>bug</w:t>
      </w:r>
      <w:r>
        <w:rPr>
          <w:rFonts w:ascii="Times New Roman" w:hAnsi="Times New Roman"/>
          <w:b w:val="0"/>
          <w:i w:val="0"/>
          <w:sz w:val="24"/>
        </w:rPr>
        <w:t>.</w:t>
      </w:r>
    </w:p>
    <w:p>
      <w:pPr>
        <w:keepNext/>
        <w:spacing w:before="240" w:after="120"/>
      </w:pPr>
      <w:r>
        <w:rPr>
          <w:rFonts w:ascii="Times New Roman" w:hAnsi="Times New Roman"/>
          <w:b/>
          <w:i w:val="0"/>
          <w:sz w:val="24"/>
        </w:rPr>
        <w:t>4.2.1 Prosedur Pengujian</w:t>
      </w:r>
    </w:p>
    <w:p>
      <w:pPr>
        <w:spacing w:before="0" w:after="120" w:line="360" w:lineRule="auto"/>
        <w:jc w:val="both"/>
      </w:pPr>
      <w:r>
        <w:rPr>
          <w:rFonts w:ascii="Times New Roman" w:hAnsi="Times New Roman"/>
          <w:b w:val="0"/>
          <w:i w:val="0"/>
          <w:sz w:val="24"/>
        </w:rPr>
        <w:t xml:space="preserve">Metode pengujian yang diterapkan adalah </w:t>
      </w:r>
      <w:r>
        <w:rPr>
          <w:rFonts w:ascii="Times New Roman" w:hAnsi="Times New Roman"/>
          <w:b/>
          <w:i w:val="0"/>
          <w:sz w:val="24"/>
        </w:rPr>
        <w:t>Black Box Testing</w:t>
      </w:r>
      <w:r>
        <w:rPr>
          <w:rFonts w:ascii="Times New Roman" w:hAnsi="Times New Roman"/>
          <w:b w:val="0"/>
          <w:i w:val="0"/>
          <w:sz w:val="24"/>
        </w:rPr>
        <w:t xml:space="preserve"> dengan teknik </w:t>
      </w:r>
      <w:r>
        <w:rPr>
          <w:rFonts w:ascii="Times New Roman" w:hAnsi="Times New Roman"/>
          <w:b w:val="0"/>
          <w:i/>
          <w:sz w:val="24"/>
        </w:rPr>
        <w:t>Equivalence Partitioning</w:t>
      </w:r>
      <w:r>
        <w:rPr>
          <w:rFonts w:ascii="Times New Roman" w:hAnsi="Times New Roman"/>
          <w:b w:val="0"/>
          <w:i w:val="0"/>
          <w:sz w:val="24"/>
        </w:rPr>
        <w:t xml:space="preserve">. Instrumen yang digunakan adalah aplikasi </w:t>
      </w:r>
      <w:r>
        <w:rPr>
          <w:rFonts w:ascii="Times New Roman" w:hAnsi="Times New Roman"/>
          <w:b/>
          <w:i w:val="0"/>
          <w:sz w:val="24"/>
        </w:rPr>
        <w:t>Postman</w:t>
      </w:r>
      <w:r>
        <w:rPr>
          <w:rFonts w:ascii="Times New Roman" w:hAnsi="Times New Roman"/>
          <w:b w:val="0"/>
          <w:i w:val="0"/>
          <w:sz w:val="24"/>
        </w:rPr>
        <w:t xml:space="preserve">. Pengujian mencakup uji fungsionalitas positif dan negatif guna memastikan sistem berhasil menangkap </w:t>
      </w:r>
      <w:r>
        <w:rPr>
          <w:rFonts w:ascii="Times New Roman" w:hAnsi="Times New Roman"/>
          <w:b w:val="0"/>
          <w:i/>
          <w:sz w:val="24"/>
        </w:rPr>
        <w:t>error</w:t>
      </w:r>
      <w:r>
        <w:rPr>
          <w:rFonts w:ascii="Times New Roman" w:hAnsi="Times New Roman"/>
          <w:b w:val="0"/>
          <w:i w:val="0"/>
          <w:sz w:val="24"/>
        </w:rPr>
        <w:t xml:space="preserve"> secara spesifik.</w:t>
      </w:r>
    </w:p>
    <w:p>
      <w:pPr>
        <w:keepNext/>
        <w:spacing w:before="240" w:after="120"/>
      </w:pPr>
      <w:r>
        <w:rPr>
          <w:rFonts w:ascii="Times New Roman" w:hAnsi="Times New Roman"/>
          <w:b/>
          <w:i w:val="0"/>
          <w:sz w:val="24"/>
        </w:rPr>
        <w:t>4.2.2 Data Hasil Pengujian</w:t>
      </w:r>
    </w:p>
    <w:p>
      <w:pPr>
        <w:spacing w:before="0" w:after="120" w:line="360" w:lineRule="auto"/>
        <w:jc w:val="both"/>
      </w:pPr>
      <w:r>
        <w:rPr>
          <w:rFonts w:ascii="Times New Roman" w:hAnsi="Times New Roman"/>
          <w:b w:val="0"/>
          <w:i w:val="0"/>
          <w:sz w:val="24"/>
        </w:rPr>
        <w:t xml:space="preserve">Berikut adalah dokumentasi hasil uji </w:t>
      </w:r>
      <w:r>
        <w:rPr>
          <w:rFonts w:ascii="Times New Roman" w:hAnsi="Times New Roman"/>
          <w:b w:val="0"/>
          <w:i/>
          <w:sz w:val="24"/>
        </w:rPr>
        <w:t>Black Box</w:t>
      </w:r>
      <w:r>
        <w:rPr>
          <w:rFonts w:ascii="Times New Roman" w:hAnsi="Times New Roman"/>
          <w:b w:val="0"/>
          <w:i w:val="0"/>
          <w:sz w:val="24"/>
        </w:rPr>
        <w:t xml:space="preserve"> terhadap </w:t>
      </w:r>
      <w:r>
        <w:rPr>
          <w:rFonts w:ascii="Times New Roman" w:hAnsi="Times New Roman"/>
          <w:b w:val="0"/>
          <w:i/>
          <w:sz w:val="24"/>
        </w:rPr>
        <w:t>Routing</w:t>
      </w:r>
      <w:r>
        <w:rPr>
          <w:rFonts w:ascii="Times New Roman" w:hAnsi="Times New Roman"/>
          <w:b w:val="0"/>
          <w:i w:val="0"/>
          <w:sz w:val="24"/>
        </w:rPr>
        <w:t xml:space="preserve"> REST API Pendaftaran TK Aqila:</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337"/>
        <w:gridCol w:w="1337"/>
        <w:gridCol w:w="1337"/>
        <w:gridCol w:w="1337"/>
        <w:gridCol w:w="1337"/>
        <w:gridCol w:w="1337"/>
        <w:gridCol w:w="1337"/>
      </w:tblGrid>
      <w:tr>
        <w:tc>
          <w:tcPr>
            <w:tcW w:type="dxa" w:w="1337"/>
            <w:tcMar>
              <w:top w:w="80" w:type="dxa"/>
              <w:bottom w:w="80" w:type="dxa"/>
              <w:left w:w="120" w:type="dxa"/>
              <w:right w:w="120" w:type="dxa"/>
            </w:tcMar>
            <w:shd w:fill="F2F2F2"/>
          </w:tcPr>
          <w:p>
            <w:pPr>
              <w:spacing w:after="40" w:before="40" w:line="276" w:lineRule="auto"/>
            </w:pPr>
            <w:r>
              <w:rPr>
                <w:rFonts w:ascii="Times New Roman" w:hAnsi="Times New Roman"/>
                <w:b/>
                <w:i w:val="0"/>
                <w:sz w:val="21"/>
              </w:rPr>
              <w:t>Kode</w:t>
            </w:r>
          </w:p>
        </w:tc>
        <w:tc>
          <w:tcPr>
            <w:tcW w:type="dxa" w:w="1337"/>
            <w:tcMar>
              <w:top w:w="80" w:type="dxa"/>
              <w:bottom w:w="80" w:type="dxa"/>
              <w:left w:w="120" w:type="dxa"/>
              <w:right w:w="120" w:type="dxa"/>
            </w:tcMar>
            <w:shd w:fill="F2F2F2"/>
          </w:tcPr>
          <w:p>
            <w:pPr>
              <w:spacing w:after="40" w:before="40" w:line="276" w:lineRule="auto"/>
            </w:pPr>
            <w:r>
              <w:rPr>
                <w:rFonts w:ascii="Times New Roman" w:hAnsi="Times New Roman"/>
                <w:b/>
                <w:i w:val="0"/>
                <w:sz w:val="21"/>
              </w:rPr>
              <w:t>Endpoint (Route)</w:t>
            </w:r>
          </w:p>
        </w:tc>
        <w:tc>
          <w:tcPr>
            <w:tcW w:type="dxa" w:w="1337"/>
            <w:tcMar>
              <w:top w:w="80" w:type="dxa"/>
              <w:bottom w:w="80" w:type="dxa"/>
              <w:left w:w="120" w:type="dxa"/>
              <w:right w:w="120" w:type="dxa"/>
            </w:tcMar>
            <w:shd w:fill="F2F2F2"/>
          </w:tcPr>
          <w:p>
            <w:pPr>
              <w:spacing w:after="40" w:before="40" w:line="276" w:lineRule="auto"/>
            </w:pPr>
            <w:r>
              <w:rPr>
                <w:rFonts w:ascii="Times New Roman" w:hAnsi="Times New Roman"/>
                <w:b/>
                <w:i w:val="0"/>
                <w:sz w:val="21"/>
              </w:rPr>
              <w:t>Method</w:t>
            </w:r>
          </w:p>
        </w:tc>
        <w:tc>
          <w:tcPr>
            <w:tcW w:type="dxa" w:w="1337"/>
            <w:tcMar>
              <w:top w:w="80" w:type="dxa"/>
              <w:bottom w:w="80" w:type="dxa"/>
              <w:left w:w="120" w:type="dxa"/>
              <w:right w:w="120" w:type="dxa"/>
            </w:tcMar>
            <w:shd w:fill="F2F2F2"/>
          </w:tcPr>
          <w:p>
            <w:pPr>
              <w:spacing w:after="40" w:before="40" w:line="276" w:lineRule="auto"/>
            </w:pPr>
            <w:r>
              <w:rPr>
                <w:rFonts w:ascii="Times New Roman" w:hAnsi="Times New Roman"/>
                <w:b/>
                <w:i w:val="0"/>
                <w:sz w:val="21"/>
              </w:rPr>
              <w:t>Skenario Pengujian (Payload JSON)</w:t>
            </w:r>
          </w:p>
        </w:tc>
        <w:tc>
          <w:tcPr>
            <w:tcW w:type="dxa" w:w="1337"/>
            <w:tcMar>
              <w:top w:w="80" w:type="dxa"/>
              <w:bottom w:w="80" w:type="dxa"/>
              <w:left w:w="120" w:type="dxa"/>
              <w:right w:w="120" w:type="dxa"/>
            </w:tcMar>
            <w:shd w:fill="F2F2F2"/>
          </w:tcPr>
          <w:p>
            <w:pPr>
              <w:spacing w:after="40" w:before="40" w:line="276" w:lineRule="auto"/>
            </w:pPr>
            <w:r>
              <w:rPr>
                <w:rFonts w:ascii="Times New Roman" w:hAnsi="Times New Roman"/>
                <w:b/>
                <w:i w:val="0"/>
                <w:sz w:val="21"/>
              </w:rPr>
              <w:t>Hasil yang Diharapkan (HTTP Status)</w:t>
            </w:r>
          </w:p>
        </w:tc>
        <w:tc>
          <w:tcPr>
            <w:tcW w:type="dxa" w:w="1337"/>
            <w:tcMar>
              <w:top w:w="80" w:type="dxa"/>
              <w:bottom w:w="80" w:type="dxa"/>
              <w:left w:w="120" w:type="dxa"/>
              <w:right w:w="120" w:type="dxa"/>
            </w:tcMar>
            <w:shd w:fill="F2F2F2"/>
          </w:tcPr>
          <w:p>
            <w:pPr>
              <w:spacing w:after="40" w:before="40" w:line="276" w:lineRule="auto"/>
            </w:pPr>
            <w:r>
              <w:rPr>
                <w:rFonts w:ascii="Times New Roman" w:hAnsi="Times New Roman"/>
                <w:b/>
                <w:i w:val="0"/>
                <w:sz w:val="21"/>
              </w:rPr>
              <w:t>Hasil Aktual (Di Postman)</w:t>
            </w:r>
          </w:p>
        </w:tc>
        <w:tc>
          <w:tcPr>
            <w:tcW w:type="dxa" w:w="1337"/>
            <w:tcMar>
              <w:top w:w="80" w:type="dxa"/>
              <w:bottom w:w="80" w:type="dxa"/>
              <w:left w:w="120" w:type="dxa"/>
              <w:right w:w="120" w:type="dxa"/>
            </w:tcMar>
            <w:shd w:fill="F2F2F2"/>
          </w:tcPr>
          <w:p>
            <w:pPr>
              <w:spacing w:after="40" w:before="40" w:line="276" w:lineRule="auto"/>
            </w:pPr>
            <w:r>
              <w:rPr>
                <w:rFonts w:ascii="Times New Roman" w:hAnsi="Times New Roman"/>
                <w:b/>
                <w:i w:val="0"/>
                <w:sz w:val="21"/>
              </w:rPr>
              <w:t>Status</w:t>
            </w:r>
          </w:p>
        </w:tc>
      </w:tr>
      <w:tr>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T01</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`/api/admin/register`</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POST</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Mengirim data nama, email unik, dan password baru</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Menyimpan data admin ke DB, status `201 Created`</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201 Created</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r>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T02</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`/api/admin/login`</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POST</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Mengirim email dan password yang cocok dengan DB</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Sistem men-generate JWT dan mengembalikannya (200 OK)</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200 OK (Token Generated)</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r>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T03</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`/api/admin/login`</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POST</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Mengirim password salah atau email tidak terdaftar</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Sistem menolak dengan pesan "Login gagal" (401 Unauthorized)</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401 Unauthorized</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r>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T04</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`/api/pendaftaran`</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POST</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Mengirim payload pendaftaran calon siswa lengkap</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Data pendaftaran berhasil disimpan (201 Created)</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201 Created</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r>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T05</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`/api/pendaftaran`</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POST</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Mengosongkan kolom wajib (mis. nama, alamat, no hp)</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Request ditolak, muncul pesan error validasi (400 Bad Request)</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400 Bad Request</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r>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T06</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`/api/pendaftaran/:id/upload-berkas`</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POST</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Mengunggah dokumen pendukung (form-data: jenis_berkas &amp; file)</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Berkas disimpan di server, path dicatat ke DB (201 Created)</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201 Created</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r>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T07</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`/api/pendaftaran`</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GET</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Admin request dengan token JWT valid untuk mengambil data</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Mengembalikan daftar pendaftar dalam array JSON (200 OK)</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200 OK</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r>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T08</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`/api/pendaftaran/:id/status`</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PATCH</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Mengirim payload status pendaftaran baru (mis. "diterima")</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Status terupdate di database, respons sukses (200 OK)</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200 OK</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r>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T09</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`/api/pendaftaran/:id`</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DELETE</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Menghapus baris data pendaftar berdasarkan ID</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Data berhasil dihapus dari database (200 OK)</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200 OK</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r>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T10</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`/api/laporan`</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GET</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Mengirim parameter query start_date &amp; end_date</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Mengembalikan rekapitulasi data pendaftar per periode (200 OK)</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200 OK</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r>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T11</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`/api/pendaftaran`</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GET</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Akses endpoint terproteksi tanpa menyertakan Token JWT</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Akses ditolak oleh sistem, mengembalikan status 401 Unauthorized</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t>401 Unauthorized</w:t>
            </w:r>
          </w:p>
        </w:tc>
        <w:tc>
          <w:tcPr>
            <w:tcW w:type="dxa" w:w="1337"/>
            <w:tcMar>
              <w:top w:w="80" w:type="dxa"/>
              <w:bottom w:w="80" w:type="dxa"/>
              <w:left w:w="120" w:type="dxa"/>
              <w:right w:w="120" w:type="dxa"/>
            </w:tcMar>
          </w:tcPr>
          <w:p>
            <w:pPr>
              <w:spacing w:after="40" w:before="40" w:line="276" w:lineRule="auto"/>
            </w:pPr>
            <w:r>
              <w:rPr>
                <w:rFonts w:ascii="Times New Roman" w:hAnsi="Times New Roman"/>
                <w:b w:val="0"/>
                <w:i w:val="0"/>
                <w:sz w:val="20"/>
              </w:rPr>
            </w:r>
            <w:r>
              <w:rPr>
                <w:rFonts w:ascii="Times New Roman" w:hAnsi="Times New Roman"/>
                <w:b/>
                <w:i w:val="0"/>
                <w:sz w:val="20"/>
              </w:rPr>
              <w:t>Valid</w:t>
            </w:r>
            <w:r>
              <w:rPr>
                <w:rFonts w:ascii="Times New Roman" w:hAnsi="Times New Roman"/>
                <w:b w:val="0"/>
                <w:i w:val="0"/>
                <w:sz w:val="20"/>
              </w:rPr>
            </w:r>
          </w:p>
        </w:tc>
      </w:tr>
    </w:tbl>
    <w:p>
      <w:pPr>
        <w:spacing w:after="160" w:before="0"/>
      </w:pPr>
    </w:p>
    <w:p>
      <w:pPr>
        <w:keepNext/>
        <w:spacing w:before="200" w:after="120"/>
      </w:pPr>
      <w:r>
        <w:rPr>
          <w:rFonts w:ascii="Times New Roman" w:hAnsi="Times New Roman"/>
          <w:b/>
          <w:i/>
          <w:sz w:val="24"/>
        </w:rPr>
        <w:t>Dokumentasi Visual Hasil Pengujian REST API (Postman Screenshots)</w:t>
      </w:r>
    </w:p>
    <w:p>
      <w:pPr>
        <w:spacing w:before="0" w:after="120" w:line="360" w:lineRule="auto"/>
        <w:jc w:val="both"/>
      </w:pPr>
      <w:r>
        <w:rPr>
          <w:rFonts w:ascii="Times New Roman" w:hAnsi="Times New Roman"/>
          <w:b w:val="0"/>
          <w:i w:val="0"/>
          <w:sz w:val="24"/>
        </w:rPr>
        <w:t>Berikut adalah gambar tangkapan layar (screenshots) pengujian ke-11 skenario API menggunakan Postman sebagai bukti empiris sistem berjalan dengan valid:</w:t>
      </w:r>
    </w:p>
    <w:p>
      <w:pPr>
        <w:keepNext/>
        <w:spacing w:before="200" w:after="120"/>
      </w:pPr>
      <w:r>
        <w:rPr>
          <w:rFonts w:ascii="Times New Roman" w:hAnsi="Times New Roman"/>
          <w:b/>
          <w:i/>
          <w:sz w:val="24"/>
        </w:rPr>
        <w:t>1. T01 - Registrasi Admin Baru (`POST /api/admin/register`)</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Registrasi Sukses (201 Created)</w:t>
      </w:r>
      <w:r>
        <w:rPr>
          <w:rFonts w:ascii="Times New Roman" w:hAnsi="Times New Roman"/>
          <w:b w:val="0"/>
          <w:i w:val="0"/>
          <w:sz w:val="24"/>
        </w:rPr>
        <w:t>:</w:t>
      </w:r>
    </w:p>
    <w:p>
      <w:pPr>
        <w:spacing w:before="240" w:after="8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postman_register_success.png"/>
                    <pic:cNvPicPr/>
                  </pic:nvPicPr>
                  <pic:blipFill>
                    <a:blip r:embed="rId9"/>
                    <a:stretch>
                      <a:fillRect/>
                    </a:stretch>
                  </pic:blipFill>
                  <pic:spPr>
                    <a:xfrm>
                      <a:off x="0" y="0"/>
                      <a:ext cx="5029200" cy="5029200"/>
                    </a:xfrm>
                    <a:prstGeom prst="rect"/>
                  </pic:spPr>
                </pic:pic>
              </a:graphicData>
            </a:graphic>
          </wp:inline>
        </w:drawing>
      </w:r>
    </w:p>
    <w:p>
      <w:pPr>
        <w:spacing w:before="0" w:after="240"/>
        <w:jc w:val="center"/>
      </w:pPr>
      <w:r>
        <w:rPr>
          <w:rFonts w:ascii="Times New Roman" w:hAnsi="Times New Roman"/>
          <w:b w:val="0"/>
          <w:i/>
          <w:sz w:val="20"/>
        </w:rPr>
        <w:t>Gambar: Registrasi Admin Sukses</w:t>
      </w:r>
    </w:p>
    <w:p>
      <w:pPr>
        <w:spacing w:before="0" w:after="120" w:line="360" w:lineRule="auto"/>
        <w:jc w:val="both"/>
      </w:pPr>
      <w:r>
        <w:rPr>
          <w:rFonts w:ascii="Times New Roman" w:hAnsi="Times New Roman"/>
          <w:b w:val="0"/>
          <w:i w:val="0"/>
          <w:sz w:val="24"/>
        </w:rPr>
      </w:r>
      <w:r>
        <w:rPr>
          <w:rFonts w:ascii="Times New Roman" w:hAnsi="Times New Roman"/>
          <w:b w:val="0"/>
          <w:i/>
          <w:sz w:val="24"/>
        </w:rPr>
        <w:t>Gambar 4.6: Pengujian API Registrasi Admin Sukses</w:t>
      </w:r>
      <w:r>
        <w:rPr>
          <w:rFonts w:ascii="Times New Roman" w:hAnsi="Times New Roman"/>
          <w:b w:val="0"/>
          <w:i w:val="0"/>
          <w:sz w:val="24"/>
        </w:rPr>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Registrasi Gagal - Duplikasi Email (400 Bad Request)</w:t>
      </w:r>
      <w:r>
        <w:rPr>
          <w:rFonts w:ascii="Times New Roman" w:hAnsi="Times New Roman"/>
          <w:b w:val="0"/>
          <w:i w:val="0"/>
          <w:sz w:val="24"/>
        </w:rPr>
        <w:t>:</w:t>
      </w:r>
    </w:p>
    <w:p>
      <w:pPr>
        <w:spacing w:before="240" w:after="80"/>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postman_register_error.png"/>
                    <pic:cNvPicPr/>
                  </pic:nvPicPr>
                  <pic:blipFill>
                    <a:blip r:embed="rId10"/>
                    <a:stretch>
                      <a:fillRect/>
                    </a:stretch>
                  </pic:blipFill>
                  <pic:spPr>
                    <a:xfrm>
                      <a:off x="0" y="0"/>
                      <a:ext cx="5029200" cy="5029200"/>
                    </a:xfrm>
                    <a:prstGeom prst="rect"/>
                  </pic:spPr>
                </pic:pic>
              </a:graphicData>
            </a:graphic>
          </wp:inline>
        </w:drawing>
      </w:r>
    </w:p>
    <w:p>
      <w:pPr>
        <w:spacing w:before="0" w:after="240"/>
        <w:jc w:val="center"/>
      </w:pPr>
      <w:r>
        <w:rPr>
          <w:rFonts w:ascii="Times New Roman" w:hAnsi="Times New Roman"/>
          <w:b w:val="0"/>
          <w:i/>
          <w:sz w:val="20"/>
        </w:rPr>
        <w:t>Gambar: Registrasi Admin Gagal</w:t>
      </w:r>
    </w:p>
    <w:p>
      <w:pPr>
        <w:spacing w:before="0" w:after="120" w:line="360" w:lineRule="auto"/>
        <w:jc w:val="both"/>
      </w:pPr>
      <w:r>
        <w:rPr>
          <w:rFonts w:ascii="Times New Roman" w:hAnsi="Times New Roman"/>
          <w:b w:val="0"/>
          <w:i w:val="0"/>
          <w:sz w:val="24"/>
        </w:rPr>
      </w:r>
      <w:r>
        <w:rPr>
          <w:rFonts w:ascii="Times New Roman" w:hAnsi="Times New Roman"/>
          <w:b w:val="0"/>
          <w:i/>
          <w:sz w:val="24"/>
        </w:rPr>
        <w:t>Gambar 4.7: Pengujian API Registrasi Admin Gagal (Duplikasi Email)</w:t>
      </w:r>
      <w:r>
        <w:rPr>
          <w:rFonts w:ascii="Times New Roman" w:hAnsi="Times New Roman"/>
          <w:b w:val="0"/>
          <w:i w:val="0"/>
          <w:sz w:val="24"/>
        </w:rPr>
      </w:r>
    </w:p>
    <w:p>
      <w:pPr>
        <w:keepNext/>
        <w:spacing w:before="200" w:after="120"/>
      </w:pPr>
      <w:r>
        <w:rPr>
          <w:rFonts w:ascii="Times New Roman" w:hAnsi="Times New Roman"/>
          <w:b/>
          <w:i/>
          <w:sz w:val="24"/>
        </w:rPr>
        <w:t>2. T02 &amp; T03 - Login Admin (`POST /api/admin/login`)</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Login Sukses (200 OK)</w:t>
      </w:r>
      <w:r>
        <w:rPr>
          <w:rFonts w:ascii="Times New Roman" w:hAnsi="Times New Roman"/>
          <w:b w:val="0"/>
          <w:i w:val="0"/>
          <w:sz w:val="24"/>
        </w:rPr>
        <w:t>:</w:t>
      </w:r>
    </w:p>
    <w:p>
      <w:pPr>
        <w:spacing w:before="240" w:after="80"/>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postman_login_success.png"/>
                    <pic:cNvPicPr/>
                  </pic:nvPicPr>
                  <pic:blipFill>
                    <a:blip r:embed="rId11"/>
                    <a:stretch>
                      <a:fillRect/>
                    </a:stretch>
                  </pic:blipFill>
                  <pic:spPr>
                    <a:xfrm>
                      <a:off x="0" y="0"/>
                      <a:ext cx="5029200" cy="5029200"/>
                    </a:xfrm>
                    <a:prstGeom prst="rect"/>
                  </pic:spPr>
                </pic:pic>
              </a:graphicData>
            </a:graphic>
          </wp:inline>
        </w:drawing>
      </w:r>
    </w:p>
    <w:p>
      <w:pPr>
        <w:spacing w:before="0" w:after="240"/>
        <w:jc w:val="center"/>
      </w:pPr>
      <w:r>
        <w:rPr>
          <w:rFonts w:ascii="Times New Roman" w:hAnsi="Times New Roman"/>
          <w:b w:val="0"/>
          <w:i/>
          <w:sz w:val="20"/>
        </w:rPr>
        <w:t>Gambar: Login Admin Sukses</w:t>
      </w:r>
    </w:p>
    <w:p>
      <w:pPr>
        <w:spacing w:before="0" w:after="120" w:line="360" w:lineRule="auto"/>
        <w:jc w:val="both"/>
      </w:pPr>
      <w:r>
        <w:rPr>
          <w:rFonts w:ascii="Times New Roman" w:hAnsi="Times New Roman"/>
          <w:b w:val="0"/>
          <w:i w:val="0"/>
          <w:sz w:val="24"/>
        </w:rPr>
      </w:r>
      <w:r>
        <w:rPr>
          <w:rFonts w:ascii="Times New Roman" w:hAnsi="Times New Roman"/>
          <w:b w:val="0"/>
          <w:i/>
          <w:sz w:val="24"/>
        </w:rPr>
        <w:t>Gambar 4.8: Pengujian API Login Admin Sukses (Mendapatkan Token JWT)</w:t>
      </w:r>
      <w:r>
        <w:rPr>
          <w:rFonts w:ascii="Times New Roman" w:hAnsi="Times New Roman"/>
          <w:b w:val="0"/>
          <w:i w:val="0"/>
          <w:sz w:val="24"/>
        </w:rPr>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Login Gagal - Password Salah (401 Unauthorized)</w:t>
      </w:r>
      <w:r>
        <w:rPr>
          <w:rFonts w:ascii="Times New Roman" w:hAnsi="Times New Roman"/>
          <w:b w:val="0"/>
          <w:i w:val="0"/>
          <w:sz w:val="24"/>
        </w:rPr>
        <w:t>:</w:t>
      </w:r>
    </w:p>
    <w:p>
      <w:pPr>
        <w:spacing w:before="240" w:after="80"/>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postman_login_error.png"/>
                    <pic:cNvPicPr/>
                  </pic:nvPicPr>
                  <pic:blipFill>
                    <a:blip r:embed="rId12"/>
                    <a:stretch>
                      <a:fillRect/>
                    </a:stretch>
                  </pic:blipFill>
                  <pic:spPr>
                    <a:xfrm>
                      <a:off x="0" y="0"/>
                      <a:ext cx="5029200" cy="5029200"/>
                    </a:xfrm>
                    <a:prstGeom prst="rect"/>
                  </pic:spPr>
                </pic:pic>
              </a:graphicData>
            </a:graphic>
          </wp:inline>
        </w:drawing>
      </w:r>
    </w:p>
    <w:p>
      <w:pPr>
        <w:spacing w:before="0" w:after="240"/>
        <w:jc w:val="center"/>
      </w:pPr>
      <w:r>
        <w:rPr>
          <w:rFonts w:ascii="Times New Roman" w:hAnsi="Times New Roman"/>
          <w:b w:val="0"/>
          <w:i/>
          <w:sz w:val="20"/>
        </w:rPr>
        <w:t>Gambar: Login Admin Gagal</w:t>
      </w:r>
    </w:p>
    <w:p>
      <w:pPr>
        <w:spacing w:before="0" w:after="120" w:line="360" w:lineRule="auto"/>
        <w:jc w:val="both"/>
      </w:pPr>
      <w:r>
        <w:rPr>
          <w:rFonts w:ascii="Times New Roman" w:hAnsi="Times New Roman"/>
          <w:b w:val="0"/>
          <w:i w:val="0"/>
          <w:sz w:val="24"/>
        </w:rPr>
      </w:r>
      <w:r>
        <w:rPr>
          <w:rFonts w:ascii="Times New Roman" w:hAnsi="Times New Roman"/>
          <w:b w:val="0"/>
          <w:i/>
          <w:sz w:val="24"/>
        </w:rPr>
        <w:t>Gambar 4.9: Pengujian API Login Admin Gagal (Kredensial Salah)</w:t>
      </w:r>
      <w:r>
        <w:rPr>
          <w:rFonts w:ascii="Times New Roman" w:hAnsi="Times New Roman"/>
          <w:b w:val="0"/>
          <w:i w:val="0"/>
          <w:sz w:val="24"/>
        </w:rPr>
      </w:r>
    </w:p>
    <w:p>
      <w:pPr>
        <w:keepNext/>
        <w:spacing w:before="200" w:after="120"/>
      </w:pPr>
      <w:r>
        <w:rPr>
          <w:rFonts w:ascii="Times New Roman" w:hAnsi="Times New Roman"/>
          <w:b/>
          <w:i/>
          <w:sz w:val="24"/>
        </w:rPr>
        <w:t>3. T04 &amp; T05 - Pendaftaran Siswa Baru (`POST /api/pendaftaran`)</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Submit Pendaftaran Sukses (201 Created)</w:t>
      </w:r>
      <w:r>
        <w:rPr>
          <w:rFonts w:ascii="Times New Roman" w:hAnsi="Times New Roman"/>
          <w:b w:val="0"/>
          <w:i w:val="0"/>
          <w:sz w:val="24"/>
        </w:rPr>
        <w:t>:</w:t>
      </w:r>
    </w:p>
    <w:p>
      <w:pPr>
        <w:spacing w:before="240" w:after="80"/>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postman_pendaftaran_create.png"/>
                    <pic:cNvPicPr/>
                  </pic:nvPicPr>
                  <pic:blipFill>
                    <a:blip r:embed="rId13"/>
                    <a:stretch>
                      <a:fillRect/>
                    </a:stretch>
                  </pic:blipFill>
                  <pic:spPr>
                    <a:xfrm>
                      <a:off x="0" y="0"/>
                      <a:ext cx="5029200" cy="5029200"/>
                    </a:xfrm>
                    <a:prstGeom prst="rect"/>
                  </pic:spPr>
                </pic:pic>
              </a:graphicData>
            </a:graphic>
          </wp:inline>
        </w:drawing>
      </w:r>
    </w:p>
    <w:p>
      <w:pPr>
        <w:spacing w:before="0" w:after="240"/>
        <w:jc w:val="center"/>
      </w:pPr>
      <w:r>
        <w:rPr>
          <w:rFonts w:ascii="Times New Roman" w:hAnsi="Times New Roman"/>
          <w:b w:val="0"/>
          <w:i/>
          <w:sz w:val="20"/>
        </w:rPr>
        <w:t>Gambar: Submit Pendaftaran Sukses</w:t>
      </w:r>
    </w:p>
    <w:p>
      <w:pPr>
        <w:spacing w:before="0" w:after="120" w:line="360" w:lineRule="auto"/>
        <w:jc w:val="both"/>
      </w:pPr>
      <w:r>
        <w:rPr>
          <w:rFonts w:ascii="Times New Roman" w:hAnsi="Times New Roman"/>
          <w:b w:val="0"/>
          <w:i w:val="0"/>
          <w:sz w:val="24"/>
        </w:rPr>
      </w:r>
      <w:r>
        <w:rPr>
          <w:rFonts w:ascii="Times New Roman" w:hAnsi="Times New Roman"/>
          <w:b w:val="0"/>
          <w:i/>
          <w:sz w:val="24"/>
        </w:rPr>
        <w:t>Gambar 4.10: Pengujian API Kirim Data Pendaftaran Siswa Baru</w:t>
      </w:r>
      <w:r>
        <w:rPr>
          <w:rFonts w:ascii="Times New Roman" w:hAnsi="Times New Roman"/>
          <w:b w:val="0"/>
          <w:i w:val="0"/>
          <w:sz w:val="24"/>
        </w:rPr>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Validasi Gagal - Kolom Kosong (400 Bad Request)</w:t>
      </w:r>
      <w:r>
        <w:rPr>
          <w:rFonts w:ascii="Times New Roman" w:hAnsi="Times New Roman"/>
          <w:b w:val="0"/>
          <w:i w:val="0"/>
          <w:sz w:val="24"/>
        </w:rPr>
        <w:t>:</w:t>
      </w:r>
    </w:p>
    <w:p>
      <w:pPr>
        <w:spacing w:before="240" w:after="80"/>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postman_pendaftaran_validation_error.png"/>
                    <pic:cNvPicPr/>
                  </pic:nvPicPr>
                  <pic:blipFill>
                    <a:blip r:embed="rId14"/>
                    <a:stretch>
                      <a:fillRect/>
                    </a:stretch>
                  </pic:blipFill>
                  <pic:spPr>
                    <a:xfrm>
                      <a:off x="0" y="0"/>
                      <a:ext cx="5029200" cy="5029200"/>
                    </a:xfrm>
                    <a:prstGeom prst="rect"/>
                  </pic:spPr>
                </pic:pic>
              </a:graphicData>
            </a:graphic>
          </wp:inline>
        </w:drawing>
      </w:r>
    </w:p>
    <w:p>
      <w:pPr>
        <w:spacing w:before="0" w:after="240"/>
        <w:jc w:val="center"/>
      </w:pPr>
      <w:r>
        <w:rPr>
          <w:rFonts w:ascii="Times New Roman" w:hAnsi="Times New Roman"/>
          <w:b w:val="0"/>
          <w:i/>
          <w:sz w:val="20"/>
        </w:rPr>
        <w:t>Gambar: Validasi Gagal</w:t>
      </w:r>
    </w:p>
    <w:p>
      <w:pPr>
        <w:spacing w:before="0" w:after="120" w:line="360" w:lineRule="auto"/>
        <w:jc w:val="both"/>
      </w:pPr>
      <w:r>
        <w:rPr>
          <w:rFonts w:ascii="Times New Roman" w:hAnsi="Times New Roman"/>
          <w:b w:val="0"/>
          <w:i w:val="0"/>
          <w:sz w:val="24"/>
        </w:rPr>
      </w:r>
      <w:r>
        <w:rPr>
          <w:rFonts w:ascii="Times New Roman" w:hAnsi="Times New Roman"/>
          <w:b w:val="0"/>
          <w:i/>
          <w:sz w:val="24"/>
        </w:rPr>
        <w:t>Gambar 4.11: Pengujian Validasi Input Form Kosong</w:t>
      </w:r>
      <w:r>
        <w:rPr>
          <w:rFonts w:ascii="Times New Roman" w:hAnsi="Times New Roman"/>
          <w:b w:val="0"/>
          <w:i w:val="0"/>
          <w:sz w:val="24"/>
        </w:rPr>
      </w:r>
    </w:p>
    <w:p>
      <w:pPr>
        <w:keepNext/>
        <w:spacing w:before="200" w:after="120"/>
      </w:pPr>
      <w:r>
        <w:rPr>
          <w:rFonts w:ascii="Times New Roman" w:hAnsi="Times New Roman"/>
          <w:b/>
          <w:i/>
          <w:sz w:val="24"/>
        </w:rPr>
        <w:t>4. T06 - Upload Berkas Persyaratan (`POST /api/pendaftaran/:id/upload-berkas`)</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Upload Berkas Sukses (201 Created)</w:t>
      </w:r>
      <w:r>
        <w:rPr>
          <w:rFonts w:ascii="Times New Roman" w:hAnsi="Times New Roman"/>
          <w:b w:val="0"/>
          <w:i w:val="0"/>
          <w:sz w:val="24"/>
        </w:rPr>
        <w:t>:</w:t>
      </w:r>
    </w:p>
    <w:p>
      <w:pPr>
        <w:spacing w:before="240" w:after="80"/>
        <w:jc w:val="center"/>
      </w:pPr>
      <w:r>
        <w:drawing>
          <wp:inline xmlns:a="http://schemas.openxmlformats.org/drawingml/2006/main" xmlns:pic="http://schemas.openxmlformats.org/drawingml/2006/picture">
            <wp:extent cx="5029200" cy="5029200"/>
            <wp:docPr id="7" name="Picture 7"/>
            <wp:cNvGraphicFramePr>
              <a:graphicFrameLocks noChangeAspect="1"/>
            </wp:cNvGraphicFramePr>
            <a:graphic>
              <a:graphicData uri="http://schemas.openxmlformats.org/drawingml/2006/picture">
                <pic:pic>
                  <pic:nvPicPr>
                    <pic:cNvPr id="0" name="postman_upload_berkas_success.png"/>
                    <pic:cNvPicPr/>
                  </pic:nvPicPr>
                  <pic:blipFill>
                    <a:blip r:embed="rId15"/>
                    <a:stretch>
                      <a:fillRect/>
                    </a:stretch>
                  </pic:blipFill>
                  <pic:spPr>
                    <a:xfrm>
                      <a:off x="0" y="0"/>
                      <a:ext cx="5029200" cy="5029200"/>
                    </a:xfrm>
                    <a:prstGeom prst="rect"/>
                  </pic:spPr>
                </pic:pic>
              </a:graphicData>
            </a:graphic>
          </wp:inline>
        </w:drawing>
      </w:r>
    </w:p>
    <w:p>
      <w:pPr>
        <w:spacing w:before="0" w:after="240"/>
        <w:jc w:val="center"/>
      </w:pPr>
      <w:r>
        <w:rPr>
          <w:rFonts w:ascii="Times New Roman" w:hAnsi="Times New Roman"/>
          <w:b w:val="0"/>
          <w:i/>
          <w:sz w:val="20"/>
        </w:rPr>
        <w:t>Gambar: Upload Berkas Sukses</w:t>
      </w:r>
    </w:p>
    <w:p>
      <w:pPr>
        <w:spacing w:before="0" w:after="120" w:line="360" w:lineRule="auto"/>
        <w:jc w:val="both"/>
      </w:pPr>
      <w:r>
        <w:rPr>
          <w:rFonts w:ascii="Times New Roman" w:hAnsi="Times New Roman"/>
          <w:b w:val="0"/>
          <w:i w:val="0"/>
          <w:sz w:val="24"/>
        </w:rPr>
      </w:r>
      <w:r>
        <w:rPr>
          <w:rFonts w:ascii="Times New Roman" w:hAnsi="Times New Roman"/>
          <w:b w:val="0"/>
          <w:i/>
          <w:sz w:val="24"/>
        </w:rPr>
        <w:t>Gambar 4.12: Pengujian API Upload Berkas Pendaftaran</w:t>
      </w:r>
      <w:r>
        <w:rPr>
          <w:rFonts w:ascii="Times New Roman" w:hAnsi="Times New Roman"/>
          <w:b w:val="0"/>
          <w:i w:val="0"/>
          <w:sz w:val="24"/>
        </w:rPr>
      </w:r>
    </w:p>
    <w:p>
      <w:pPr>
        <w:keepNext/>
        <w:spacing w:before="200" w:after="120"/>
      </w:pPr>
      <w:r>
        <w:rPr>
          <w:rFonts w:ascii="Times New Roman" w:hAnsi="Times New Roman"/>
          <w:b/>
          <w:i/>
          <w:sz w:val="24"/>
        </w:rPr>
        <w:t>5. T07 - Lihat Semua Data Pendaftaran (`GET /api/pendaftaran`)</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Ambil Data Pendaftar Sukses (200 OK)</w:t>
      </w:r>
      <w:r>
        <w:rPr>
          <w:rFonts w:ascii="Times New Roman" w:hAnsi="Times New Roman"/>
          <w:b w:val="0"/>
          <w:i w:val="0"/>
          <w:sz w:val="24"/>
        </w:rPr>
        <w:t>:</w:t>
      </w:r>
    </w:p>
    <w:p>
      <w:pPr>
        <w:spacing w:before="240" w:after="80"/>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postman_pendaftaran_get_all.png"/>
                    <pic:cNvPicPr/>
                  </pic:nvPicPr>
                  <pic:blipFill>
                    <a:blip r:embed="rId16"/>
                    <a:stretch>
                      <a:fillRect/>
                    </a:stretch>
                  </pic:blipFill>
                  <pic:spPr>
                    <a:xfrm>
                      <a:off x="0" y="0"/>
                      <a:ext cx="5029200" cy="5029200"/>
                    </a:xfrm>
                    <a:prstGeom prst="rect"/>
                  </pic:spPr>
                </pic:pic>
              </a:graphicData>
            </a:graphic>
          </wp:inline>
        </w:drawing>
      </w:r>
    </w:p>
    <w:p>
      <w:pPr>
        <w:spacing w:before="0" w:after="240"/>
        <w:jc w:val="center"/>
      </w:pPr>
      <w:r>
        <w:rPr>
          <w:rFonts w:ascii="Times New Roman" w:hAnsi="Times New Roman"/>
          <w:b w:val="0"/>
          <w:i/>
          <w:sz w:val="20"/>
        </w:rPr>
        <w:t>Gambar: Get All Pendaftaran Sukses</w:t>
      </w:r>
    </w:p>
    <w:p>
      <w:pPr>
        <w:spacing w:before="0" w:after="120" w:line="360" w:lineRule="auto"/>
        <w:jc w:val="both"/>
      </w:pPr>
      <w:r>
        <w:rPr>
          <w:rFonts w:ascii="Times New Roman" w:hAnsi="Times New Roman"/>
          <w:b w:val="0"/>
          <w:i w:val="0"/>
          <w:sz w:val="24"/>
        </w:rPr>
      </w:r>
      <w:r>
        <w:rPr>
          <w:rFonts w:ascii="Times New Roman" w:hAnsi="Times New Roman"/>
          <w:b w:val="0"/>
          <w:i/>
          <w:sz w:val="24"/>
        </w:rPr>
        <w:t>Gambar 4.13: Pengujian API Mengambil Semua Data Pendaftaran oleh Admin</w:t>
      </w:r>
      <w:r>
        <w:rPr>
          <w:rFonts w:ascii="Times New Roman" w:hAnsi="Times New Roman"/>
          <w:b w:val="0"/>
          <w:i w:val="0"/>
          <w:sz w:val="24"/>
        </w:rPr>
      </w:r>
    </w:p>
    <w:p>
      <w:pPr>
        <w:keepNext/>
        <w:spacing w:before="200" w:after="120"/>
      </w:pPr>
      <w:r>
        <w:rPr>
          <w:rFonts w:ascii="Times New Roman" w:hAnsi="Times New Roman"/>
          <w:b/>
          <w:i/>
          <w:sz w:val="24"/>
        </w:rPr>
        <w:t>6. T08 - Update Status Pendaftaran (`PATCH /api/pendaftaran/:id/status`)</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Update Status Sukses (200 OK)</w:t>
      </w:r>
      <w:r>
        <w:rPr>
          <w:rFonts w:ascii="Times New Roman" w:hAnsi="Times New Roman"/>
          <w:b w:val="0"/>
          <w:i w:val="0"/>
          <w:sz w:val="24"/>
        </w:rPr>
        <w:t>:</w:t>
      </w:r>
    </w:p>
    <w:p>
      <w:pPr>
        <w:spacing w:before="240" w:after="80"/>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postman_update_status_success.png"/>
                    <pic:cNvPicPr/>
                  </pic:nvPicPr>
                  <pic:blipFill>
                    <a:blip r:embed="rId17"/>
                    <a:stretch>
                      <a:fillRect/>
                    </a:stretch>
                  </pic:blipFill>
                  <pic:spPr>
                    <a:xfrm>
                      <a:off x="0" y="0"/>
                      <a:ext cx="5029200" cy="5029200"/>
                    </a:xfrm>
                    <a:prstGeom prst="rect"/>
                  </pic:spPr>
                </pic:pic>
              </a:graphicData>
            </a:graphic>
          </wp:inline>
        </w:drawing>
      </w:r>
    </w:p>
    <w:p>
      <w:pPr>
        <w:spacing w:before="0" w:after="240"/>
        <w:jc w:val="center"/>
      </w:pPr>
      <w:r>
        <w:rPr>
          <w:rFonts w:ascii="Times New Roman" w:hAnsi="Times New Roman"/>
          <w:b w:val="0"/>
          <w:i/>
          <w:sz w:val="20"/>
        </w:rPr>
        <w:t>Gambar: Update Status Sukses</w:t>
      </w:r>
    </w:p>
    <w:p>
      <w:pPr>
        <w:spacing w:before="0" w:after="120" w:line="360" w:lineRule="auto"/>
        <w:jc w:val="both"/>
      </w:pPr>
      <w:r>
        <w:rPr>
          <w:rFonts w:ascii="Times New Roman" w:hAnsi="Times New Roman"/>
          <w:b w:val="0"/>
          <w:i w:val="0"/>
          <w:sz w:val="24"/>
        </w:rPr>
      </w:r>
      <w:r>
        <w:rPr>
          <w:rFonts w:ascii="Times New Roman" w:hAnsi="Times New Roman"/>
          <w:b w:val="0"/>
          <w:i/>
          <w:sz w:val="24"/>
        </w:rPr>
        <w:t>Gambar 4.14: Pengujian API Update Status Pendaftaran</w:t>
      </w:r>
      <w:r>
        <w:rPr>
          <w:rFonts w:ascii="Times New Roman" w:hAnsi="Times New Roman"/>
          <w:b w:val="0"/>
          <w:i w:val="0"/>
          <w:sz w:val="24"/>
        </w:rPr>
      </w:r>
    </w:p>
    <w:p>
      <w:pPr>
        <w:keepNext/>
        <w:spacing w:before="200" w:after="120"/>
      </w:pPr>
      <w:r>
        <w:rPr>
          <w:rFonts w:ascii="Times New Roman" w:hAnsi="Times New Roman"/>
          <w:b/>
          <w:i/>
          <w:sz w:val="24"/>
        </w:rPr>
        <w:t>7. T09 - Hapus Data Pendaftaran (`DELETE /api/pendaftaran/:id`)</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Hapus Data Sukses (200 OK)</w:t>
      </w:r>
      <w:r>
        <w:rPr>
          <w:rFonts w:ascii="Times New Roman" w:hAnsi="Times New Roman"/>
          <w:b w:val="0"/>
          <w:i w:val="0"/>
          <w:sz w:val="24"/>
        </w:rPr>
        <w:t>:</w:t>
      </w:r>
    </w:p>
    <w:p>
      <w:pPr>
        <w:spacing w:before="240" w:after="80"/>
        <w:jc w:val="center"/>
      </w:pPr>
      <w:r>
        <w:drawing>
          <wp:inline xmlns:a="http://schemas.openxmlformats.org/drawingml/2006/main" xmlns:pic="http://schemas.openxmlformats.org/drawingml/2006/picture">
            <wp:extent cx="5029200" cy="5029200"/>
            <wp:docPr id="10" name="Picture 10"/>
            <wp:cNvGraphicFramePr>
              <a:graphicFrameLocks noChangeAspect="1"/>
            </wp:cNvGraphicFramePr>
            <a:graphic>
              <a:graphicData uri="http://schemas.openxmlformats.org/drawingml/2006/picture">
                <pic:pic>
                  <pic:nvPicPr>
                    <pic:cNvPr id="0" name="postman_delete_pendaftaran_success.png"/>
                    <pic:cNvPicPr/>
                  </pic:nvPicPr>
                  <pic:blipFill>
                    <a:blip r:embed="rId18"/>
                    <a:stretch>
                      <a:fillRect/>
                    </a:stretch>
                  </pic:blipFill>
                  <pic:spPr>
                    <a:xfrm>
                      <a:off x="0" y="0"/>
                      <a:ext cx="5029200" cy="5029200"/>
                    </a:xfrm>
                    <a:prstGeom prst="rect"/>
                  </pic:spPr>
                </pic:pic>
              </a:graphicData>
            </a:graphic>
          </wp:inline>
        </w:drawing>
      </w:r>
    </w:p>
    <w:p>
      <w:pPr>
        <w:spacing w:before="0" w:after="240"/>
        <w:jc w:val="center"/>
      </w:pPr>
      <w:r>
        <w:rPr>
          <w:rFonts w:ascii="Times New Roman" w:hAnsi="Times New Roman"/>
          <w:b w:val="0"/>
          <w:i/>
          <w:sz w:val="20"/>
        </w:rPr>
        <w:t>Gambar: Hapus Data Sukses</w:t>
      </w:r>
    </w:p>
    <w:p>
      <w:pPr>
        <w:spacing w:before="0" w:after="120" w:line="360" w:lineRule="auto"/>
        <w:jc w:val="both"/>
      </w:pPr>
      <w:r>
        <w:rPr>
          <w:rFonts w:ascii="Times New Roman" w:hAnsi="Times New Roman"/>
          <w:b w:val="0"/>
          <w:i w:val="0"/>
          <w:sz w:val="24"/>
        </w:rPr>
      </w:r>
      <w:r>
        <w:rPr>
          <w:rFonts w:ascii="Times New Roman" w:hAnsi="Times New Roman"/>
          <w:b w:val="0"/>
          <w:i/>
          <w:sz w:val="24"/>
        </w:rPr>
        <w:t>Gambar 4.15: Pengujian API Hapus Data Pendaftaran</w:t>
      </w:r>
      <w:r>
        <w:rPr>
          <w:rFonts w:ascii="Times New Roman" w:hAnsi="Times New Roman"/>
          <w:b w:val="0"/>
          <w:i w:val="0"/>
          <w:sz w:val="24"/>
        </w:rPr>
      </w:r>
    </w:p>
    <w:p>
      <w:pPr>
        <w:keepNext/>
        <w:spacing w:before="200" w:after="120"/>
      </w:pPr>
      <w:r>
        <w:rPr>
          <w:rFonts w:ascii="Times New Roman" w:hAnsi="Times New Roman"/>
          <w:b/>
          <w:i/>
          <w:sz w:val="24"/>
        </w:rPr>
        <w:t>8. T10 - Laporan Rekapitulasi (`GET /api/laporan`)</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Ambil Laporan Sukses (200 OK)</w:t>
      </w:r>
      <w:r>
        <w:rPr>
          <w:rFonts w:ascii="Times New Roman" w:hAnsi="Times New Roman"/>
          <w:b w:val="0"/>
          <w:i w:val="0"/>
          <w:sz w:val="24"/>
        </w:rPr>
        <w:t>:</w:t>
      </w:r>
    </w:p>
    <w:p>
      <w:pPr>
        <w:spacing w:before="240" w:after="80"/>
        <w:jc w:val="center"/>
      </w:pPr>
      <w:r>
        <w:drawing>
          <wp:inline xmlns:a="http://schemas.openxmlformats.org/drawingml/2006/main" xmlns:pic="http://schemas.openxmlformats.org/drawingml/2006/picture">
            <wp:extent cx="5029200" cy="5029200"/>
            <wp:docPr id="11" name="Picture 11"/>
            <wp:cNvGraphicFramePr>
              <a:graphicFrameLocks noChangeAspect="1"/>
            </wp:cNvGraphicFramePr>
            <a:graphic>
              <a:graphicData uri="http://schemas.openxmlformats.org/drawingml/2006/picture">
                <pic:pic>
                  <pic:nvPicPr>
                    <pic:cNvPr id="0" name="postman_laporan_success.png"/>
                    <pic:cNvPicPr/>
                  </pic:nvPicPr>
                  <pic:blipFill>
                    <a:blip r:embed="rId19"/>
                    <a:stretch>
                      <a:fillRect/>
                    </a:stretch>
                  </pic:blipFill>
                  <pic:spPr>
                    <a:xfrm>
                      <a:off x="0" y="0"/>
                      <a:ext cx="5029200" cy="5029200"/>
                    </a:xfrm>
                    <a:prstGeom prst="rect"/>
                  </pic:spPr>
                </pic:pic>
              </a:graphicData>
            </a:graphic>
          </wp:inline>
        </w:drawing>
      </w:r>
    </w:p>
    <w:p>
      <w:pPr>
        <w:spacing w:before="0" w:after="240"/>
        <w:jc w:val="center"/>
      </w:pPr>
      <w:r>
        <w:rPr>
          <w:rFonts w:ascii="Times New Roman" w:hAnsi="Times New Roman"/>
          <w:b w:val="0"/>
          <w:i/>
          <w:sz w:val="20"/>
        </w:rPr>
        <w:t>Gambar: Ambil Laporan Sukses</w:t>
      </w:r>
    </w:p>
    <w:p>
      <w:pPr>
        <w:spacing w:before="0" w:after="120" w:line="360" w:lineRule="auto"/>
        <w:jc w:val="both"/>
      </w:pPr>
      <w:r>
        <w:rPr>
          <w:rFonts w:ascii="Times New Roman" w:hAnsi="Times New Roman"/>
          <w:b w:val="0"/>
          <w:i w:val="0"/>
          <w:sz w:val="24"/>
        </w:rPr>
      </w:r>
      <w:r>
        <w:rPr>
          <w:rFonts w:ascii="Times New Roman" w:hAnsi="Times New Roman"/>
          <w:b w:val="0"/>
          <w:i/>
          <w:sz w:val="24"/>
        </w:rPr>
        <w:t>Gambar 4.16: Pengujian API Get Laporan Periode</w:t>
      </w:r>
      <w:r>
        <w:rPr>
          <w:rFonts w:ascii="Times New Roman" w:hAnsi="Times New Roman"/>
          <w:b w:val="0"/>
          <w:i w:val="0"/>
          <w:sz w:val="24"/>
        </w:rPr>
      </w:r>
    </w:p>
    <w:p>
      <w:pPr>
        <w:keepNext/>
        <w:spacing w:before="200" w:after="120"/>
      </w:pPr>
      <w:r>
        <w:rPr>
          <w:rFonts w:ascii="Times New Roman" w:hAnsi="Times New Roman"/>
          <w:b/>
          <w:i/>
          <w:sz w:val="24"/>
        </w:rPr>
        <w:t>9. T11 - Proteksi Keamanan JWT (`GET /api/pendaftaran` tanpa token)</w:t>
      </w:r>
    </w:p>
    <w:p>
      <w:pPr>
        <w:pStyle w:val="ListBullet"/>
        <w:spacing w:before="0" w:after="60" w:line="360" w:lineRule="auto"/>
      </w:pPr>
      <w:r>
        <w:rPr>
          <w:rFonts w:ascii="Times New Roman" w:hAnsi="Times New Roman"/>
          <w:b w:val="0"/>
          <w:i w:val="0"/>
          <w:sz w:val="24"/>
        </w:rPr>
      </w:r>
      <w:r>
        <w:rPr>
          <w:rFonts w:ascii="Times New Roman" w:hAnsi="Times New Roman"/>
          <w:b/>
          <w:i w:val="0"/>
          <w:sz w:val="24"/>
        </w:rPr>
        <w:t>Akses Ditolak (401 Unauthorized)</w:t>
      </w:r>
      <w:r>
        <w:rPr>
          <w:rFonts w:ascii="Times New Roman" w:hAnsi="Times New Roman"/>
          <w:b w:val="0"/>
          <w:i w:val="0"/>
          <w:sz w:val="24"/>
        </w:rPr>
        <w:t>:</w:t>
      </w:r>
    </w:p>
    <w:p>
      <w:pPr>
        <w:spacing w:before="240" w:after="80"/>
        <w:jc w:val="center"/>
      </w:pPr>
      <w:r>
        <w:drawing>
          <wp:inline xmlns:a="http://schemas.openxmlformats.org/drawingml/2006/main" xmlns:pic="http://schemas.openxmlformats.org/drawingml/2006/picture">
            <wp:extent cx="5029200" cy="5029200"/>
            <wp:docPr id="12" name="Picture 12"/>
            <wp:cNvGraphicFramePr>
              <a:graphicFrameLocks noChangeAspect="1"/>
            </wp:cNvGraphicFramePr>
            <a:graphic>
              <a:graphicData uri="http://schemas.openxmlformats.org/drawingml/2006/picture">
                <pic:pic>
                  <pic:nvPicPr>
                    <pic:cNvPr id="0" name="postman_jwt_unauthorized.png"/>
                    <pic:cNvPicPr/>
                  </pic:nvPicPr>
                  <pic:blipFill>
                    <a:blip r:embed="rId20"/>
                    <a:stretch>
                      <a:fillRect/>
                    </a:stretch>
                  </pic:blipFill>
                  <pic:spPr>
                    <a:xfrm>
                      <a:off x="0" y="0"/>
                      <a:ext cx="5029200" cy="5029200"/>
                    </a:xfrm>
                    <a:prstGeom prst="rect"/>
                  </pic:spPr>
                </pic:pic>
              </a:graphicData>
            </a:graphic>
          </wp:inline>
        </w:drawing>
      </w:r>
    </w:p>
    <w:p>
      <w:pPr>
        <w:spacing w:before="0" w:after="240"/>
        <w:jc w:val="center"/>
      </w:pPr>
      <w:r>
        <w:rPr>
          <w:rFonts w:ascii="Times New Roman" w:hAnsi="Times New Roman"/>
          <w:b w:val="0"/>
          <w:i/>
          <w:sz w:val="20"/>
        </w:rPr>
        <w:t>Gambar: Akses Ditolak</w:t>
      </w:r>
    </w:p>
    <w:p>
      <w:pPr>
        <w:spacing w:before="0" w:after="120" w:line="360" w:lineRule="auto"/>
        <w:jc w:val="both"/>
      </w:pPr>
      <w:r>
        <w:rPr>
          <w:rFonts w:ascii="Times New Roman" w:hAnsi="Times New Roman"/>
          <w:b w:val="0"/>
          <w:i w:val="0"/>
          <w:sz w:val="24"/>
        </w:rPr>
      </w:r>
      <w:r>
        <w:rPr>
          <w:rFonts w:ascii="Times New Roman" w:hAnsi="Times New Roman"/>
          <w:b w:val="0"/>
          <w:i/>
          <w:sz w:val="24"/>
        </w:rPr>
        <w:t>Gambar 4.17: Pengujian Akses Endpoint Privat Tanpa Token JWT</w:t>
      </w:r>
      <w:r>
        <w:rPr>
          <w:rFonts w:ascii="Times New Roman" w:hAnsi="Times New Roman"/>
          <w:b w:val="0"/>
          <w:i w:val="0"/>
          <w:sz w:val="24"/>
        </w:rPr>
      </w:r>
    </w:p>
    <w:p>
      <w:pPr>
        <w:keepNext/>
        <w:spacing w:before="280" w:after="160"/>
      </w:pPr>
      <w:r>
        <w:rPr>
          <w:rFonts w:ascii="Times New Roman" w:hAnsi="Times New Roman"/>
          <w:b/>
          <w:i w:val="0"/>
          <w:sz w:val="26"/>
        </w:rPr>
        <w:t>4.3 Analisis dan Evaluasi</w:t>
      </w:r>
    </w:p>
    <w:p>
      <w:pPr>
        <w:spacing w:before="0" w:after="120" w:line="360" w:lineRule="auto"/>
        <w:jc w:val="both"/>
      </w:pPr>
      <w:r>
        <w:rPr>
          <w:rFonts w:ascii="Times New Roman" w:hAnsi="Times New Roman"/>
          <w:b w:val="0"/>
          <w:i w:val="0"/>
          <w:sz w:val="24"/>
        </w:rPr>
        <w:t>Berdasarkan implementasi dan pengujian yang telah dipaparkan, evaluasi terhadap sistem dapat dijabarkan sebagai berikut:</w:t>
      </w:r>
    </w:p>
    <w:p>
      <w:pPr>
        <w:keepNext/>
        <w:spacing w:before="240" w:after="120"/>
      </w:pPr>
      <w:r>
        <w:rPr>
          <w:rFonts w:ascii="Times New Roman" w:hAnsi="Times New Roman"/>
          <w:b/>
          <w:i w:val="0"/>
          <w:sz w:val="24"/>
        </w:rPr>
        <w:t>4.3.1 Analisis Hasil Pengujian</w:t>
      </w:r>
    </w:p>
    <w:p>
      <w:pPr>
        <w:spacing w:before="0" w:after="120" w:line="360" w:lineRule="auto"/>
        <w:jc w:val="both"/>
      </w:pPr>
      <w:r>
        <w:rPr>
          <w:rFonts w:ascii="Times New Roman" w:hAnsi="Times New Roman"/>
          <w:b w:val="0"/>
          <w:i w:val="0"/>
          <w:sz w:val="24"/>
        </w:rPr>
        <w:t xml:space="preserve">Dari pengujian </w:t>
      </w:r>
      <w:r>
        <w:rPr>
          <w:rFonts w:ascii="Times New Roman" w:hAnsi="Times New Roman"/>
          <w:b w:val="0"/>
          <w:i/>
          <w:sz w:val="24"/>
        </w:rPr>
        <w:t>Black Box</w:t>
      </w:r>
      <w:r>
        <w:rPr>
          <w:rFonts w:ascii="Times New Roman" w:hAnsi="Times New Roman"/>
          <w:b w:val="0"/>
          <w:i w:val="0"/>
          <w:sz w:val="24"/>
        </w:rPr>
        <w:t xml:space="preserve">, </w:t>
      </w:r>
      <w:r>
        <w:rPr>
          <w:rFonts w:ascii="Times New Roman" w:hAnsi="Times New Roman"/>
          <w:b/>
          <w:i w:val="0"/>
          <w:sz w:val="24"/>
        </w:rPr>
        <w:t>100% skenario pengujian fungsional berjalan valid</w:t>
      </w:r>
      <w:r>
        <w:rPr>
          <w:rFonts w:ascii="Times New Roman" w:hAnsi="Times New Roman"/>
          <w:b w:val="0"/>
          <w:i w:val="0"/>
          <w:sz w:val="24"/>
        </w:rPr>
        <w:t>.</w:t>
      </w:r>
    </w:p>
    <w:p>
      <w:pPr>
        <w:spacing w:before="0" w:after="60" w:line="360" w:lineRule="auto"/>
        <w:ind w:left="360"/>
      </w:pPr>
      <w:r>
        <w:rPr>
          <w:rFonts w:ascii="Times New Roman" w:hAnsi="Times New Roman"/>
          <w:b w:val="0"/>
          <w:i w:val="0"/>
          <w:sz w:val="24"/>
        </w:rPr>
        <w:t xml:space="preserve">1. </w:t>
      </w:r>
      <w:r>
        <w:rPr>
          <w:rFonts w:ascii="Times New Roman" w:hAnsi="Times New Roman"/>
          <w:b w:val="0"/>
          <w:i w:val="0"/>
          <w:sz w:val="24"/>
        </w:rPr>
      </w:r>
      <w:r>
        <w:rPr>
          <w:rFonts w:ascii="Times New Roman" w:hAnsi="Times New Roman"/>
          <w:b/>
          <w:i w:val="0"/>
          <w:sz w:val="24"/>
        </w:rPr>
        <w:t>Keamanan Data</w:t>
      </w:r>
      <w:r>
        <w:rPr>
          <w:rFonts w:ascii="Times New Roman" w:hAnsi="Times New Roman"/>
          <w:b w:val="0"/>
          <w:i w:val="0"/>
          <w:sz w:val="24"/>
        </w:rPr>
        <w:t xml:space="preserve">: Implementasi Bcrypt untuk hash password dan JWT untuk otorisasi endpoint berfungsi sangat baik dalam menangkal potensi </w:t>
      </w:r>
      <w:r>
        <w:rPr>
          <w:rFonts w:ascii="Times New Roman" w:hAnsi="Times New Roman"/>
          <w:b w:val="0"/>
          <w:i/>
          <w:sz w:val="24"/>
        </w:rPr>
        <w:t>Unauthorized Access</w:t>
      </w:r>
      <w:r>
        <w:rPr>
          <w:rFonts w:ascii="Times New Roman" w:hAnsi="Times New Roman"/>
          <w:b w:val="0"/>
          <w:i w:val="0"/>
          <w:sz w:val="24"/>
        </w:rPr>
        <w:t>. Pembagian Group Routing GoFiber (publik vs privat) sangat terstruktur.</w:t>
      </w:r>
    </w:p>
    <w:p>
      <w:pPr>
        <w:spacing w:before="0" w:after="60" w:line="360" w:lineRule="auto"/>
        <w:ind w:left="360"/>
      </w:pPr>
      <w:r>
        <w:rPr>
          <w:rFonts w:ascii="Times New Roman" w:hAnsi="Times New Roman"/>
          <w:b w:val="0"/>
          <w:i w:val="0"/>
          <w:sz w:val="24"/>
        </w:rPr>
        <w:t xml:space="preserve">2. </w:t>
      </w:r>
      <w:r>
        <w:rPr>
          <w:rFonts w:ascii="Times New Roman" w:hAnsi="Times New Roman"/>
          <w:b w:val="0"/>
          <w:i w:val="0"/>
          <w:sz w:val="24"/>
        </w:rPr>
      </w:r>
      <w:r>
        <w:rPr>
          <w:rFonts w:ascii="Times New Roman" w:hAnsi="Times New Roman"/>
          <w:b/>
          <w:i w:val="0"/>
          <w:sz w:val="24"/>
        </w:rPr>
        <w:t>Keandalan Validasi</w:t>
      </w:r>
      <w:r>
        <w:rPr>
          <w:rFonts w:ascii="Times New Roman" w:hAnsi="Times New Roman"/>
          <w:b w:val="0"/>
          <w:i w:val="0"/>
          <w:sz w:val="24"/>
        </w:rPr>
        <w:t>: Sistem mampu menangkap duplikasi input (seperti Email ganda) secara dini melalui fungsi `database.DB.Where` pada level controller.</w:t>
      </w:r>
    </w:p>
    <w:p>
      <w:pPr>
        <w:spacing w:before="0" w:after="60" w:line="360" w:lineRule="auto"/>
        <w:ind w:left="360"/>
      </w:pPr>
      <w:r>
        <w:rPr>
          <w:rFonts w:ascii="Times New Roman" w:hAnsi="Times New Roman"/>
          <w:b w:val="0"/>
          <w:i w:val="0"/>
          <w:sz w:val="24"/>
        </w:rPr>
        <w:t xml:space="preserve">3. </w:t>
      </w:r>
      <w:r>
        <w:rPr>
          <w:rFonts w:ascii="Times New Roman" w:hAnsi="Times New Roman"/>
          <w:b w:val="0"/>
          <w:i w:val="0"/>
          <w:sz w:val="24"/>
        </w:rPr>
      </w:r>
      <w:r>
        <w:rPr>
          <w:rFonts w:ascii="Times New Roman" w:hAnsi="Times New Roman"/>
          <w:b/>
          <w:i w:val="0"/>
          <w:sz w:val="24"/>
        </w:rPr>
        <w:t>Kinerja Arsitektur</w:t>
      </w:r>
      <w:r>
        <w:rPr>
          <w:rFonts w:ascii="Times New Roman" w:hAnsi="Times New Roman"/>
          <w:b w:val="0"/>
          <w:i w:val="0"/>
          <w:sz w:val="24"/>
        </w:rPr>
        <w:t xml:space="preserve">: Penggunaan GoFiber sangat efektif mempercepat proses </w:t>
      </w:r>
      <w:r>
        <w:rPr>
          <w:rFonts w:ascii="Times New Roman" w:hAnsi="Times New Roman"/>
          <w:b w:val="0"/>
          <w:i/>
          <w:sz w:val="24"/>
        </w:rPr>
        <w:t>response time</w:t>
      </w:r>
      <w:r>
        <w:rPr>
          <w:rFonts w:ascii="Times New Roman" w:hAnsi="Times New Roman"/>
          <w:b w:val="0"/>
          <w:i w:val="0"/>
          <w:sz w:val="24"/>
        </w:rPr>
        <w:t xml:space="preserve"> dari </w:t>
      </w:r>
      <w:r>
        <w:rPr>
          <w:rFonts w:ascii="Times New Roman" w:hAnsi="Times New Roman"/>
          <w:b w:val="0"/>
          <w:i/>
          <w:sz w:val="24"/>
        </w:rPr>
        <w:t>request-response</w:t>
      </w:r>
      <w:r>
        <w:rPr>
          <w:rFonts w:ascii="Times New Roman" w:hAnsi="Times New Roman"/>
          <w:b w:val="0"/>
          <w:i w:val="0"/>
          <w:sz w:val="24"/>
        </w:rPr>
        <w:t xml:space="preserve"> JSON dibandingkan pendekatan </w:t>
      </w:r>
      <w:r>
        <w:rPr>
          <w:rFonts w:ascii="Times New Roman" w:hAnsi="Times New Roman"/>
          <w:b w:val="0"/>
          <w:i/>
          <w:sz w:val="24"/>
        </w:rPr>
        <w:t>monolithic</w:t>
      </w:r>
      <w:r>
        <w:rPr>
          <w:rFonts w:ascii="Times New Roman" w:hAnsi="Times New Roman"/>
          <w:b w:val="0"/>
          <w:i w:val="0"/>
          <w:sz w:val="24"/>
        </w:rPr>
        <w:t xml:space="preserve"> tradisional.</w:t>
      </w:r>
    </w:p>
    <w:p>
      <w:pPr>
        <w:keepNext/>
        <w:spacing w:before="240" w:after="120"/>
      </w:pPr>
      <w:r>
        <w:rPr>
          <w:rFonts w:ascii="Times New Roman" w:hAnsi="Times New Roman"/>
          <w:b/>
          <w:i w:val="0"/>
          <w:sz w:val="24"/>
        </w:rPr>
        <w:t>4.3.2 Pembahasan Kendala</w:t>
      </w:r>
    </w:p>
    <w:p>
      <w:pPr>
        <w:spacing w:before="0" w:after="120" w:line="360" w:lineRule="auto"/>
        <w:jc w:val="both"/>
      </w:pPr>
      <w:r>
        <w:rPr>
          <w:rFonts w:ascii="Times New Roman" w:hAnsi="Times New Roman"/>
          <w:b w:val="0"/>
          <w:i w:val="0"/>
          <w:sz w:val="24"/>
        </w:rPr>
        <w:t xml:space="preserve">Meskipun secara keseluruhan sistem berjalan dengan sangat baik, beberapa tantangan ditemui selama masa pengembangan, khususnya pada sisi manipulasi </w:t>
      </w:r>
      <w:r>
        <w:rPr>
          <w:rFonts w:ascii="Times New Roman" w:hAnsi="Times New Roman"/>
          <w:b w:val="0"/>
          <w:i/>
          <w:sz w:val="24"/>
        </w:rPr>
        <w:t>type assertion</w:t>
      </w:r>
      <w:r>
        <w:rPr>
          <w:rFonts w:ascii="Times New Roman" w:hAnsi="Times New Roman"/>
          <w:b w:val="0"/>
          <w:i w:val="0"/>
          <w:sz w:val="24"/>
        </w:rPr>
        <w:t xml:space="preserve"> nilai </w:t>
      </w:r>
      <w:r>
        <w:rPr>
          <w:rFonts w:ascii="Times New Roman" w:hAnsi="Times New Roman"/>
          <w:b w:val="0"/>
          <w:i/>
          <w:sz w:val="24"/>
        </w:rPr>
        <w:t>claims</w:t>
      </w:r>
      <w:r>
        <w:rPr>
          <w:rFonts w:ascii="Times New Roman" w:hAnsi="Times New Roman"/>
          <w:b w:val="0"/>
          <w:i w:val="0"/>
          <w:sz w:val="24"/>
        </w:rPr>
        <w:t xml:space="preserve"> JWT di dalam bahasa Go (seperti pada fungsi konversi tipe `float64` ke `uint` untuk </w:t>
      </w:r>
      <w:r>
        <w:rPr>
          <w:rFonts w:ascii="Times New Roman" w:hAnsi="Times New Roman"/>
          <w:b w:val="0"/>
          <w:i/>
          <w:sz w:val="24"/>
        </w:rPr>
        <w:t>User ID</w:t>
      </w:r>
      <w:r>
        <w:rPr>
          <w:rFonts w:ascii="Times New Roman" w:hAnsi="Times New Roman"/>
          <w:b w:val="0"/>
          <w:i w:val="0"/>
          <w:sz w:val="24"/>
        </w:rPr>
        <w:t>). Kendala ini dapat diselesaikan dengan memvalidasi dan mem-</w:t>
      </w:r>
      <w:r>
        <w:rPr>
          <w:rFonts w:ascii="Times New Roman" w:hAnsi="Times New Roman"/>
          <w:b w:val="0"/>
          <w:i/>
          <w:sz w:val="24"/>
        </w:rPr>
        <w:t>parsing</w:t>
      </w:r>
      <w:r>
        <w:rPr>
          <w:rFonts w:ascii="Times New Roman" w:hAnsi="Times New Roman"/>
          <w:b w:val="0"/>
          <w:i w:val="0"/>
          <w:sz w:val="24"/>
        </w:rPr>
        <w:t xml:space="preserve"> variabel tersebut menggunakan struktur `switch id := claims["sub"].(type)` secara aman. Secara keseluruhan, sistem pendaftaran siswa baru TK Aqila telah beroperasi dengan sangat lancar dan stabil di tahapan </w:t>
      </w:r>
      <w:r>
        <w:rPr>
          <w:rFonts w:ascii="Times New Roman" w:hAnsi="Times New Roman"/>
          <w:b w:val="0"/>
          <w:i/>
          <w:sz w:val="24"/>
        </w:rPr>
        <w:t>backend</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w:t>
      </w:r>
    </w:p>
    <w:p>
      <w:pPr>
        <w:keepNext/>
        <w:spacing w:before="360" w:after="240"/>
        <w:jc w:val="center"/>
      </w:pPr>
      <w:r>
        <w:rPr>
          <w:rFonts w:ascii="Times New Roman" w:hAnsi="Times New Roman"/>
          <w:b/>
          <w:i w:val="0"/>
          <w:sz w:val="28"/>
        </w:rPr>
        <w:t>BAB V: PENUTUP</w:t>
      </w:r>
    </w:p>
    <w:p>
      <w:pPr>
        <w:keepNext/>
        <w:spacing w:before="280" w:after="160"/>
      </w:pPr>
      <w:r>
        <w:rPr>
          <w:rFonts w:ascii="Times New Roman" w:hAnsi="Times New Roman"/>
          <w:b/>
          <w:i w:val="0"/>
          <w:sz w:val="26"/>
        </w:rPr>
        <w:t>5.1 Kesimpulan</w:t>
      </w:r>
    </w:p>
    <w:p>
      <w:pPr>
        <w:spacing w:before="0" w:after="120" w:line="360" w:lineRule="auto"/>
        <w:jc w:val="both"/>
      </w:pPr>
      <w:r>
        <w:rPr>
          <w:rFonts w:ascii="Times New Roman" w:hAnsi="Times New Roman"/>
          <w:b w:val="0"/>
          <w:i w:val="0"/>
          <w:sz w:val="24"/>
        </w:rPr>
        <w:t>Berdasarkan perancangan, implementasi, dan pengujian sistem REST API pendaftaran online TK Aqila yang telah dilakukan, maka dapat ditarik beberapa kesimpulan guna menjawab rumusan masalah dalam penelitian ini:</w:t>
      </w:r>
    </w:p>
    <w:p>
      <w:pPr>
        <w:spacing w:before="0" w:after="60" w:line="360" w:lineRule="auto"/>
        <w:ind w:left="360"/>
      </w:pPr>
      <w:r>
        <w:rPr>
          <w:rFonts w:ascii="Times New Roman" w:hAnsi="Times New Roman"/>
          <w:b w:val="0"/>
          <w:i w:val="0"/>
          <w:sz w:val="24"/>
        </w:rPr>
        <w:t xml:space="preserve">1. </w:t>
      </w:r>
      <w:r>
        <w:rPr>
          <w:rFonts w:ascii="Times New Roman" w:hAnsi="Times New Roman"/>
          <w:b w:val="0"/>
          <w:i w:val="0"/>
          <w:sz w:val="24"/>
        </w:rPr>
      </w:r>
      <w:r>
        <w:rPr>
          <w:rFonts w:ascii="Times New Roman" w:hAnsi="Times New Roman"/>
          <w:b/>
          <w:i w:val="0"/>
          <w:sz w:val="24"/>
        </w:rPr>
        <w:t>Perancangan dan Implementasi REST API dengan Metode Agile:</w:t>
      </w:r>
      <w:r>
        <w:rPr>
          <w:rFonts w:ascii="Times New Roman" w:hAnsi="Times New Roman"/>
          <w:b w:val="0"/>
          <w:i w:val="0"/>
          <w:sz w:val="24"/>
        </w:rPr>
      </w:r>
    </w:p>
    <w:p>
      <w:pPr>
        <w:spacing w:before="0" w:after="120" w:line="360" w:lineRule="auto"/>
        <w:jc w:val="both"/>
      </w:pPr>
      <w:r>
        <w:rPr>
          <w:rFonts w:ascii="Times New Roman" w:hAnsi="Times New Roman"/>
          <w:b w:val="0"/>
          <w:i w:val="0"/>
          <w:sz w:val="24"/>
        </w:rPr>
        <w:t xml:space="preserve">Sistem informasi pendaftaran online Bimbel PAUD TK Aqila telah berhasil dirancang dan diimplementasikan dalam bentuk REST API menggunakan bahasa pemrograman Golang dan framework GoFiber. Penerapan metodologi </w:t>
      </w:r>
      <w:r>
        <w:rPr>
          <w:rFonts w:ascii="Times New Roman" w:hAnsi="Times New Roman"/>
          <w:b w:val="0"/>
          <w:i/>
          <w:sz w:val="24"/>
        </w:rPr>
        <w:t>Agile</w:t>
      </w:r>
      <w:r>
        <w:rPr>
          <w:rFonts w:ascii="Times New Roman" w:hAnsi="Times New Roman"/>
          <w:b w:val="0"/>
          <w:i w:val="0"/>
          <w:sz w:val="24"/>
        </w:rPr>
        <w:t xml:space="preserve"> pada proses pengembangannya terbukti sangat efektif. Metode iteratif pada Agile memungkinkan pengembang untuk mengadaptasi perubahan spesifikasi </w:t>
      </w:r>
      <w:r>
        <w:rPr>
          <w:rFonts w:ascii="Times New Roman" w:hAnsi="Times New Roman"/>
          <w:b w:val="0"/>
          <w:i/>
          <w:sz w:val="24"/>
        </w:rPr>
        <w:t>endpoint</w:t>
      </w:r>
      <w:r>
        <w:rPr>
          <w:rFonts w:ascii="Times New Roman" w:hAnsi="Times New Roman"/>
          <w:b w:val="0"/>
          <w:i w:val="0"/>
          <w:sz w:val="24"/>
        </w:rPr>
        <w:t xml:space="preserve"> dan struktur </w:t>
      </w:r>
      <w:r>
        <w:rPr>
          <w:rFonts w:ascii="Times New Roman" w:hAnsi="Times New Roman"/>
          <w:b w:val="0"/>
          <w:i/>
          <w:sz w:val="24"/>
        </w:rPr>
        <w:t>database</w:t>
      </w:r>
      <w:r>
        <w:rPr>
          <w:rFonts w:ascii="Times New Roman" w:hAnsi="Times New Roman"/>
          <w:b w:val="0"/>
          <w:i w:val="0"/>
          <w:sz w:val="24"/>
        </w:rPr>
        <w:t xml:space="preserve"> (seperti entitas </w:t>
      </w:r>
      <w:r>
        <w:rPr>
          <w:rFonts w:ascii="Times New Roman" w:hAnsi="Times New Roman"/>
          <w:b w:val="0"/>
          <w:i/>
          <w:sz w:val="24"/>
        </w:rPr>
        <w:t>Student</w:t>
      </w:r>
      <w:r>
        <w:rPr>
          <w:rFonts w:ascii="Times New Roman" w:hAnsi="Times New Roman"/>
          <w:b w:val="0"/>
          <w:i w:val="0"/>
          <w:sz w:val="24"/>
        </w:rPr>
        <w:t xml:space="preserve">, </w:t>
      </w:r>
      <w:r>
        <w:rPr>
          <w:rFonts w:ascii="Times New Roman" w:hAnsi="Times New Roman"/>
          <w:b w:val="0"/>
          <w:i/>
          <w:sz w:val="24"/>
        </w:rPr>
        <w:t>Class</w:t>
      </w:r>
      <w:r>
        <w:rPr>
          <w:rFonts w:ascii="Times New Roman" w:hAnsi="Times New Roman"/>
          <w:b w:val="0"/>
          <w:i w:val="0"/>
          <w:sz w:val="24"/>
        </w:rPr>
        <w:t xml:space="preserve">, dan </w:t>
      </w:r>
      <w:r>
        <w:rPr>
          <w:rFonts w:ascii="Times New Roman" w:hAnsi="Times New Roman"/>
          <w:b w:val="0"/>
          <w:i/>
          <w:sz w:val="24"/>
        </w:rPr>
        <w:t>Registration</w:t>
      </w:r>
      <w:r>
        <w:rPr>
          <w:rFonts w:ascii="Times New Roman" w:hAnsi="Times New Roman"/>
          <w:b w:val="0"/>
          <w:i w:val="0"/>
          <w:sz w:val="24"/>
        </w:rPr>
        <w:t xml:space="preserve">) secara dinamis sesuai dengan </w:t>
      </w:r>
      <w:r>
        <w:rPr>
          <w:rFonts w:ascii="Times New Roman" w:hAnsi="Times New Roman"/>
          <w:b w:val="0"/>
          <w:i/>
          <w:sz w:val="24"/>
        </w:rPr>
        <w:t>feedback</w:t>
      </w:r>
      <w:r>
        <w:rPr>
          <w:rFonts w:ascii="Times New Roman" w:hAnsi="Times New Roman"/>
          <w:b w:val="0"/>
          <w:i w:val="0"/>
          <w:sz w:val="24"/>
        </w:rPr>
        <w:t xml:space="preserve"> dan kebutuhan aktual panitia pendaftaran. Penggunaan standar </w:t>
      </w:r>
      <w:r>
        <w:rPr>
          <w:rFonts w:ascii="Times New Roman" w:hAnsi="Times New Roman"/>
          <w:b w:val="0"/>
          <w:i/>
          <w:sz w:val="24"/>
        </w:rPr>
        <w:t>JSON Web Token</w:t>
      </w:r>
      <w:r>
        <w:rPr>
          <w:rFonts w:ascii="Times New Roman" w:hAnsi="Times New Roman"/>
          <w:b w:val="0"/>
          <w:i w:val="0"/>
          <w:sz w:val="24"/>
        </w:rPr>
        <w:t xml:space="preserve"> (JWT) serta arsitektur yang memisahkan </w:t>
      </w:r>
      <w:r>
        <w:rPr>
          <w:rFonts w:ascii="Times New Roman" w:hAnsi="Times New Roman"/>
          <w:b w:val="0"/>
          <w:i/>
          <w:sz w:val="24"/>
        </w:rPr>
        <w:t>frontend</w:t>
      </w:r>
      <w:r>
        <w:rPr>
          <w:rFonts w:ascii="Times New Roman" w:hAnsi="Times New Roman"/>
          <w:b w:val="0"/>
          <w:i w:val="0"/>
          <w:sz w:val="24"/>
        </w:rPr>
        <w:t xml:space="preserve"> dan </w:t>
      </w:r>
      <w:r>
        <w:rPr>
          <w:rFonts w:ascii="Times New Roman" w:hAnsi="Times New Roman"/>
          <w:b w:val="0"/>
          <w:i/>
          <w:sz w:val="24"/>
        </w:rPr>
        <w:t>backend</w:t>
      </w:r>
      <w:r>
        <w:rPr>
          <w:rFonts w:ascii="Times New Roman" w:hAnsi="Times New Roman"/>
          <w:b w:val="0"/>
          <w:i w:val="0"/>
          <w:sz w:val="24"/>
        </w:rPr>
        <w:t xml:space="preserve"> sukses menciptakan sistem yang ringan, aman, dan mudah diperluas (</w:t>
      </w:r>
      <w:r>
        <w:rPr>
          <w:rFonts w:ascii="Times New Roman" w:hAnsi="Times New Roman"/>
          <w:b w:val="0"/>
          <w:i/>
          <w:sz w:val="24"/>
        </w:rPr>
        <w:t>scalable</w:t>
      </w:r>
      <w:r>
        <w:rPr>
          <w:rFonts w:ascii="Times New Roman" w:hAnsi="Times New Roman"/>
          <w:b w:val="0"/>
          <w:i w:val="0"/>
          <w:sz w:val="24"/>
        </w:rPr>
        <w:t>).</w:t>
      </w:r>
    </w:p>
    <w:p>
      <w:pPr>
        <w:spacing w:before="0" w:after="60" w:line="360" w:lineRule="auto"/>
        <w:ind w:left="360"/>
      </w:pPr>
      <w:r>
        <w:rPr>
          <w:rFonts w:ascii="Times New Roman" w:hAnsi="Times New Roman"/>
          <w:b w:val="0"/>
          <w:i w:val="0"/>
          <w:sz w:val="24"/>
        </w:rPr>
        <w:t xml:space="preserve">2. </w:t>
      </w:r>
      <w:r>
        <w:rPr>
          <w:rFonts w:ascii="Times New Roman" w:hAnsi="Times New Roman"/>
          <w:b w:val="0"/>
          <w:i w:val="0"/>
          <w:sz w:val="24"/>
        </w:rPr>
      </w:r>
      <w:r>
        <w:rPr>
          <w:rFonts w:ascii="Times New Roman" w:hAnsi="Times New Roman"/>
          <w:b/>
          <w:i w:val="0"/>
          <w:sz w:val="24"/>
        </w:rPr>
        <w:t>Dampak Sistem terhadap Pengelolaan Data dan Peningkatan Layanan:</w:t>
      </w:r>
      <w:r>
        <w:rPr>
          <w:rFonts w:ascii="Times New Roman" w:hAnsi="Times New Roman"/>
          <w:b w:val="0"/>
          <w:i w:val="0"/>
          <w:sz w:val="24"/>
        </w:rPr>
      </w:r>
    </w:p>
    <w:p>
      <w:pPr>
        <w:spacing w:before="0" w:after="120" w:line="360" w:lineRule="auto"/>
        <w:jc w:val="both"/>
      </w:pPr>
      <w:r>
        <w:rPr>
          <w:rFonts w:ascii="Times New Roman" w:hAnsi="Times New Roman"/>
          <w:b w:val="0"/>
          <w:i w:val="0"/>
          <w:sz w:val="24"/>
        </w:rPr>
        <w:t xml:space="preserve">Implementasi sistem ini berhasil mentransformasi proses pendaftaran konvensional menjadi terdigitalisasi secara penuh. Bagi pihak sekolah (admin), kehadiran relasi database dan penyediaan </w:t>
      </w:r>
      <w:r>
        <w:rPr>
          <w:rFonts w:ascii="Times New Roman" w:hAnsi="Times New Roman"/>
          <w:b w:val="0"/>
          <w:i/>
          <w:sz w:val="24"/>
        </w:rPr>
        <w:t>endpoint</w:t>
      </w:r>
      <w:r>
        <w:rPr>
          <w:rFonts w:ascii="Times New Roman" w:hAnsi="Times New Roman"/>
          <w:b w:val="0"/>
          <w:i w:val="0"/>
          <w:sz w:val="24"/>
        </w:rPr>
        <w:t xml:space="preserve"> pelaporan telah sangat mempermudah proses penyortiran pendaftar, pengecekan kuota kelas, serta pengelolaan data peserta secara terpusat tanpa risiko berkas fisik hilang atau rusak. Sementara itu, bagi pihak orang tua (wali murid), sistem ini meningkatkan kualitas layanan secara signifikan. Orang tua kini dapat mendaftarkan anaknya kapan saja secara </w:t>
      </w:r>
      <w:r>
        <w:rPr>
          <w:rFonts w:ascii="Times New Roman" w:hAnsi="Times New Roman"/>
          <w:b w:val="0"/>
          <w:i/>
          <w:sz w:val="24"/>
        </w:rPr>
        <w:t>online</w:t>
      </w:r>
      <w:r>
        <w:rPr>
          <w:rFonts w:ascii="Times New Roman" w:hAnsi="Times New Roman"/>
          <w:b w:val="0"/>
          <w:i w:val="0"/>
          <w:sz w:val="24"/>
        </w:rPr>
        <w:t xml:space="preserve">, terhindar dari kewajiban antrean fisik yang menyita waktu, serta dapat mengetahui validitas akun mereka secara </w:t>
      </w:r>
      <w:r>
        <w:rPr>
          <w:rFonts w:ascii="Times New Roman" w:hAnsi="Times New Roman"/>
          <w:b w:val="0"/>
          <w:i/>
          <w:sz w:val="24"/>
        </w:rPr>
        <w:t>real-time</w:t>
      </w:r>
      <w:r>
        <w:rPr>
          <w:rFonts w:ascii="Times New Roman" w:hAnsi="Times New Roman"/>
          <w:b w:val="0"/>
          <w:i w:val="0"/>
          <w:sz w:val="24"/>
        </w:rPr>
        <w:t>.</w:t>
      </w:r>
    </w:p>
    <w:p>
      <w:pPr>
        <w:keepNext/>
        <w:spacing w:before="280" w:after="160"/>
      </w:pPr>
      <w:r>
        <w:rPr>
          <w:rFonts w:ascii="Times New Roman" w:hAnsi="Times New Roman"/>
          <w:b/>
          <w:i w:val="0"/>
          <w:sz w:val="26"/>
        </w:rPr>
        <w:t>5.2 Saran</w:t>
      </w:r>
    </w:p>
    <w:p>
      <w:pPr>
        <w:spacing w:before="0" w:after="120" w:line="360" w:lineRule="auto"/>
        <w:jc w:val="both"/>
      </w:pPr>
      <w:r>
        <w:rPr>
          <w:rFonts w:ascii="Times New Roman" w:hAnsi="Times New Roman"/>
          <w:b w:val="0"/>
          <w:i w:val="0"/>
          <w:sz w:val="24"/>
        </w:rPr>
        <w:t>Untuk penyempurnaan dan pengembangan lebih lanjut dari sistem informasi pendaftaran online Bimbel PAUD TK Aqila ini di masa mendatang, terdapat beberapa saran yang dapat dipertimbangkan:</w:t>
      </w:r>
    </w:p>
    <w:p>
      <w:pPr>
        <w:spacing w:before="0" w:after="60" w:line="360" w:lineRule="auto"/>
        <w:ind w:left="360"/>
      </w:pPr>
      <w:r>
        <w:rPr>
          <w:rFonts w:ascii="Times New Roman" w:hAnsi="Times New Roman"/>
          <w:b w:val="0"/>
          <w:i w:val="0"/>
          <w:sz w:val="24"/>
        </w:rPr>
        <w:t xml:space="preserve">1. </w:t>
      </w:r>
      <w:r>
        <w:rPr>
          <w:rFonts w:ascii="Times New Roman" w:hAnsi="Times New Roman"/>
          <w:b w:val="0"/>
          <w:i w:val="0"/>
          <w:sz w:val="24"/>
        </w:rPr>
      </w:r>
      <w:r>
        <w:rPr>
          <w:rFonts w:ascii="Times New Roman" w:hAnsi="Times New Roman"/>
          <w:b/>
          <w:i w:val="0"/>
          <w:sz w:val="24"/>
        </w:rPr>
        <w:t>Integrasi *Payment Gateway*:</w:t>
      </w:r>
      <w:r>
        <w:rPr>
          <w:rFonts w:ascii="Times New Roman" w:hAnsi="Times New Roman"/>
          <w:b w:val="0"/>
          <w:i w:val="0"/>
          <w:sz w:val="24"/>
        </w:rPr>
        <w:t xml:space="preserve"> Menambahkan fitur pembayaran </w:t>
      </w:r>
      <w:r>
        <w:rPr>
          <w:rFonts w:ascii="Times New Roman" w:hAnsi="Times New Roman"/>
          <w:b w:val="0"/>
          <w:i/>
          <w:sz w:val="24"/>
        </w:rPr>
        <w:t>online</w:t>
      </w:r>
      <w:r>
        <w:rPr>
          <w:rFonts w:ascii="Times New Roman" w:hAnsi="Times New Roman"/>
          <w:b w:val="0"/>
          <w:i w:val="0"/>
          <w:sz w:val="24"/>
        </w:rPr>
        <w:t xml:space="preserve"> terintegrasi (seperti Midtrans atau Xendit) agar wali murid dapat langsung melakukan pelunasan biaya pendaftaran atau uang pangkal tepat setelah status pendaftaran mereka diterima.</w:t>
      </w:r>
    </w:p>
    <w:p>
      <w:pPr>
        <w:spacing w:before="0" w:after="60" w:line="360" w:lineRule="auto"/>
        <w:ind w:left="360"/>
      </w:pPr>
      <w:r>
        <w:rPr>
          <w:rFonts w:ascii="Times New Roman" w:hAnsi="Times New Roman"/>
          <w:b w:val="0"/>
          <w:i w:val="0"/>
          <w:sz w:val="24"/>
        </w:rPr>
        <w:t xml:space="preserve">2. </w:t>
      </w:r>
      <w:r>
        <w:rPr>
          <w:rFonts w:ascii="Times New Roman" w:hAnsi="Times New Roman"/>
          <w:b w:val="0"/>
          <w:i w:val="0"/>
          <w:sz w:val="24"/>
        </w:rPr>
      </w:r>
      <w:r>
        <w:rPr>
          <w:rFonts w:ascii="Times New Roman" w:hAnsi="Times New Roman"/>
          <w:b/>
          <w:i w:val="0"/>
          <w:sz w:val="24"/>
        </w:rPr>
        <w:t>Notifikasi Otomatis Multi-Channel:</w:t>
      </w:r>
      <w:r>
        <w:rPr>
          <w:rFonts w:ascii="Times New Roman" w:hAnsi="Times New Roman"/>
          <w:b w:val="0"/>
          <w:i w:val="0"/>
          <w:sz w:val="24"/>
        </w:rPr>
        <w:t xml:space="preserve"> Mengimplementasikan fitur </w:t>
      </w:r>
      <w:r>
        <w:rPr>
          <w:rFonts w:ascii="Times New Roman" w:hAnsi="Times New Roman"/>
          <w:b w:val="0"/>
          <w:i/>
          <w:sz w:val="24"/>
        </w:rPr>
        <w:t>Push Notification</w:t>
      </w:r>
      <w:r>
        <w:rPr>
          <w:rFonts w:ascii="Times New Roman" w:hAnsi="Times New Roman"/>
          <w:b w:val="0"/>
          <w:i w:val="0"/>
          <w:sz w:val="24"/>
        </w:rPr>
        <w:t xml:space="preserve">, baik via layanan Email (SMTP) maupun integrasi </w:t>
      </w:r>
      <w:r>
        <w:rPr>
          <w:rFonts w:ascii="Times New Roman" w:hAnsi="Times New Roman"/>
          <w:b w:val="0"/>
          <w:i/>
          <w:sz w:val="24"/>
        </w:rPr>
        <w:t>WhatsApp Gateway</w:t>
      </w:r>
      <w:r>
        <w:rPr>
          <w:rFonts w:ascii="Times New Roman" w:hAnsi="Times New Roman"/>
          <w:b w:val="0"/>
          <w:i w:val="0"/>
          <w:sz w:val="24"/>
        </w:rPr>
        <w:t>, untuk memberikan pemberitahuan instan kepada orang tua terkait perubahan status penerimaan siswa tanpa harus terus-menerus mengecek aplikasi.</w:t>
      </w:r>
    </w:p>
    <w:p>
      <w:pPr>
        <w:spacing w:before="0" w:after="60" w:line="360" w:lineRule="auto"/>
        <w:ind w:left="360"/>
      </w:pPr>
      <w:r>
        <w:rPr>
          <w:rFonts w:ascii="Times New Roman" w:hAnsi="Times New Roman"/>
          <w:b w:val="0"/>
          <w:i w:val="0"/>
          <w:sz w:val="24"/>
        </w:rPr>
        <w:t xml:space="preserve">3. </w:t>
      </w:r>
      <w:r>
        <w:rPr>
          <w:rFonts w:ascii="Times New Roman" w:hAnsi="Times New Roman"/>
          <w:b w:val="0"/>
          <w:i w:val="0"/>
          <w:sz w:val="24"/>
        </w:rPr>
      </w:r>
      <w:r>
        <w:rPr>
          <w:rFonts w:ascii="Times New Roman" w:hAnsi="Times New Roman"/>
          <w:b/>
          <w:i w:val="0"/>
          <w:sz w:val="24"/>
        </w:rPr>
        <w:t>Pengujian Beban Skala Besar (*Load Testing*):</w:t>
      </w:r>
      <w:r>
        <w:rPr>
          <w:rFonts w:ascii="Times New Roman" w:hAnsi="Times New Roman"/>
          <w:b w:val="0"/>
          <w:i w:val="0"/>
          <w:sz w:val="24"/>
        </w:rPr>
        <w:t xml:space="preserve"> Sangat disarankan untuk melakukan pengujian beban server (</w:t>
      </w:r>
      <w:r>
        <w:rPr>
          <w:rFonts w:ascii="Times New Roman" w:hAnsi="Times New Roman"/>
          <w:b w:val="0"/>
          <w:i/>
          <w:sz w:val="24"/>
        </w:rPr>
        <w:t>Stress Testing</w:t>
      </w:r>
      <w:r>
        <w:rPr>
          <w:rFonts w:ascii="Times New Roman" w:hAnsi="Times New Roman"/>
          <w:b w:val="0"/>
          <w:i w:val="0"/>
          <w:sz w:val="24"/>
        </w:rPr>
        <w:t xml:space="preserve"> / </w:t>
      </w:r>
      <w:r>
        <w:rPr>
          <w:rFonts w:ascii="Times New Roman" w:hAnsi="Times New Roman"/>
          <w:b w:val="0"/>
          <w:i/>
          <w:sz w:val="24"/>
        </w:rPr>
        <w:t>Load Testing</w:t>
      </w:r>
      <w:r>
        <w:rPr>
          <w:rFonts w:ascii="Times New Roman" w:hAnsi="Times New Roman"/>
          <w:b w:val="0"/>
          <w:i w:val="0"/>
          <w:sz w:val="24"/>
        </w:rPr>
        <w:t xml:space="preserve">) menggunakan </w:t>
      </w:r>
      <w:r>
        <w:rPr>
          <w:rFonts w:ascii="Times New Roman" w:hAnsi="Times New Roman"/>
          <w:b w:val="0"/>
          <w:i/>
          <w:sz w:val="24"/>
        </w:rPr>
        <w:t>tools</w:t>
      </w:r>
      <w:r>
        <w:rPr>
          <w:rFonts w:ascii="Times New Roman" w:hAnsi="Times New Roman"/>
          <w:b w:val="0"/>
          <w:i w:val="0"/>
          <w:sz w:val="24"/>
        </w:rPr>
        <w:t xml:space="preserve"> seperti Apache JMeter atau k6, guna memastikan stabilitas respon </w:t>
      </w:r>
      <w:r>
        <w:rPr>
          <w:rFonts w:ascii="Times New Roman" w:hAnsi="Times New Roman"/>
          <w:b w:val="0"/>
          <w:i/>
          <w:sz w:val="24"/>
        </w:rPr>
        <w:t>server</w:t>
      </w:r>
      <w:r>
        <w:rPr>
          <w:rFonts w:ascii="Times New Roman" w:hAnsi="Times New Roman"/>
          <w:b w:val="0"/>
          <w:i w:val="0"/>
          <w:sz w:val="24"/>
        </w:rPr>
        <w:t xml:space="preserve"> apabila terjadi lonjakan jumlah pendaftar secara bersamaan pada hari pertama pembukaan gelombang pendaftaran.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