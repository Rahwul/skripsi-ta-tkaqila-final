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  <w:jc w:val="center"/>
      </w:pPr>
      <w:r>
        <w:rPr>
          <w:rFonts w:ascii="Times New Roman" w:hAnsi="Times New Roman"/>
          <w:b/>
          <w:i w:val="0"/>
          <w:sz w:val="28"/>
        </w:rPr>
        <w:t>BAB IV</w:t>
      </w:r>
    </w:p>
    <w:p>
      <w:pPr>
        <w:keepNext/>
        <w:spacing w:before="360" w:after="240"/>
        <w:jc w:val="center"/>
      </w:pPr>
      <w:r>
        <w:rPr>
          <w:rFonts w:ascii="Times New Roman" w:hAnsi="Times New Roman"/>
          <w:b/>
          <w:i w:val="0"/>
          <w:sz w:val="28"/>
        </w:rPr>
        <w:t>IMPLEMENTASI DAN PENGUJIAN SISTEM (BACK END - RAHWUL)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Bab ini menjelaskan tahapan implementasi dari rancangan arsitektur </w:t>
      </w:r>
      <w:r>
        <w:rPr>
          <w:rFonts w:ascii="Times New Roman" w:hAnsi="Times New Roman"/>
          <w:b w:val="0"/>
          <w:i/>
          <w:sz w:val="24"/>
        </w:rPr>
        <w:t>Back End</w:t>
      </w:r>
      <w:r>
        <w:rPr>
          <w:rFonts w:ascii="Times New Roman" w:hAnsi="Times New Roman"/>
          <w:b w:val="0"/>
          <w:i w:val="0"/>
          <w:sz w:val="24"/>
        </w:rPr>
        <w:t xml:space="preserve"> (REST API) dan basis data, serta pengujian teknis yang dilakukan pada </w:t>
      </w:r>
      <w:r>
        <w:rPr>
          <w:rFonts w:ascii="Times New Roman" w:hAnsi="Times New Roman"/>
          <w:b w:val="0"/>
          <w:i/>
          <w:sz w:val="24"/>
        </w:rPr>
        <w:t>server-side</w:t>
      </w:r>
      <w:r>
        <w:rPr>
          <w:rFonts w:ascii="Times New Roman" w:hAnsi="Times New Roman"/>
          <w:b w:val="0"/>
          <w:i w:val="0"/>
          <w:sz w:val="24"/>
        </w:rPr>
        <w:t xml:space="preserve"> untuk memastikan logika sistem, keamanan, dan pengelolaan data berjalan sesuai spesifikasi yang telah ditentukan.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sz w:val="26"/>
        </w:rPr>
        <w:t>4.1 Perancangan Sistem Back End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sz w:val="24"/>
        </w:rPr>
        <w:t>4.1.1 Arsitektur Sistem dan Basis Data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Sistem </w:t>
      </w:r>
      <w:r>
        <w:rPr>
          <w:rFonts w:ascii="Times New Roman" w:hAnsi="Times New Roman"/>
          <w:b w:val="0"/>
          <w:i/>
          <w:sz w:val="24"/>
        </w:rPr>
        <w:t>Back End</w:t>
      </w:r>
      <w:r>
        <w:rPr>
          <w:rFonts w:ascii="Times New Roman" w:hAnsi="Times New Roman"/>
          <w:b w:val="0"/>
          <w:i w:val="0"/>
          <w:sz w:val="24"/>
        </w:rPr>
        <w:t xml:space="preserve"> dibangun menggunakan arsitektur REST API dengan pemisahan </w:t>
      </w:r>
      <w:r>
        <w:rPr>
          <w:rFonts w:ascii="Times New Roman" w:hAnsi="Times New Roman"/>
          <w:b w:val="0"/>
          <w:i/>
          <w:sz w:val="24"/>
        </w:rPr>
        <w:t>layer</w:t>
      </w:r>
      <w:r>
        <w:rPr>
          <w:rFonts w:ascii="Times New Roman" w:hAnsi="Times New Roman"/>
          <w:b w:val="0"/>
          <w:i w:val="0"/>
          <w:sz w:val="24"/>
        </w:rPr>
        <w:t xml:space="preserve"> yang jelas antara </w:t>
      </w:r>
      <w:r>
        <w:rPr>
          <w:rFonts w:ascii="Times New Roman" w:hAnsi="Times New Roman"/>
          <w:b w:val="0"/>
          <w:i/>
          <w:sz w:val="24"/>
        </w:rPr>
        <w:t>Controller</w:t>
      </w:r>
      <w:r>
        <w:rPr>
          <w:rFonts w:ascii="Times New Roman" w:hAnsi="Times New Roman"/>
          <w:b w:val="0"/>
          <w:i w:val="0"/>
          <w:sz w:val="24"/>
        </w:rPr>
        <w:t xml:space="preserve">, </w:t>
      </w:r>
      <w:r>
        <w:rPr>
          <w:rFonts w:ascii="Times New Roman" w:hAnsi="Times New Roman"/>
          <w:b w:val="0"/>
          <w:i/>
          <w:sz w:val="24"/>
        </w:rPr>
        <w:t>Middleware</w:t>
      </w:r>
      <w:r>
        <w:rPr>
          <w:rFonts w:ascii="Times New Roman" w:hAnsi="Times New Roman"/>
          <w:b w:val="0"/>
          <w:i w:val="0"/>
          <w:sz w:val="24"/>
        </w:rPr>
        <w:t xml:space="preserve"> (untuk validasi keamanan), dan </w:t>
      </w:r>
      <w:r>
        <w:rPr>
          <w:rFonts w:ascii="Times New Roman" w:hAnsi="Times New Roman"/>
          <w:b w:val="0"/>
          <w:i/>
          <w:sz w:val="24"/>
        </w:rPr>
        <w:t>Repository</w:t>
      </w:r>
      <w:r>
        <w:rPr>
          <w:rFonts w:ascii="Times New Roman" w:hAnsi="Times New Roman"/>
          <w:b w:val="0"/>
          <w:i w:val="0"/>
          <w:sz w:val="24"/>
        </w:rPr>
        <w:t xml:space="preserve"> (untuk akses database). Manajemen struktur data dipetakan menggunakan </w:t>
      </w:r>
      <w:r>
        <w:rPr>
          <w:rFonts w:ascii="Times New Roman" w:hAnsi="Times New Roman"/>
          <w:b w:val="0"/>
          <w:i/>
          <w:sz w:val="24"/>
        </w:rPr>
        <w:t>Object-Relational Mapping</w:t>
      </w:r>
      <w:r>
        <w:rPr>
          <w:rFonts w:ascii="Times New Roman" w:hAnsi="Times New Roman"/>
          <w:b w:val="0"/>
          <w:i w:val="0"/>
          <w:sz w:val="24"/>
        </w:rPr>
        <w:t xml:space="preserve"> (ORM) yang mempresentasikan entitas-entitas seperti `users`, `students`, `classes`, dan `registrations`.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(Catatan: Anda dapat menyisipkan gambar `rahwul_architecture.png` dan `system_class.png` di sini)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sz w:val="24"/>
        </w:rPr>
        <w:t>4.1.2 Pemodelan Alur Logika (UML)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Pemodelan logika di sisi peladen (</w:t>
      </w:r>
      <w:r>
        <w:rPr>
          <w:rFonts w:ascii="Times New Roman" w:hAnsi="Times New Roman"/>
          <w:b w:val="0"/>
          <w:i/>
          <w:sz w:val="24"/>
        </w:rPr>
        <w:t>server</w:t>
      </w:r>
      <w:r>
        <w:rPr>
          <w:rFonts w:ascii="Times New Roman" w:hAnsi="Times New Roman"/>
          <w:b w:val="0"/>
          <w:i w:val="0"/>
          <w:sz w:val="24"/>
        </w:rPr>
        <w:t>) dipetakan ke dalam UML: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Use Case Diagram</w:t>
      </w:r>
      <w:r>
        <w:rPr>
          <w:rFonts w:ascii="Times New Roman" w:hAnsi="Times New Roman"/>
          <w:b w:val="0"/>
          <w:i w:val="0"/>
          <w:sz w:val="24"/>
        </w:rPr>
        <w:t xml:space="preserve">: Menggambarkan berbagai </w:t>
      </w:r>
      <w:r>
        <w:rPr>
          <w:rFonts w:ascii="Times New Roman" w:hAnsi="Times New Roman"/>
          <w:b w:val="0"/>
          <w:i/>
          <w:sz w:val="24"/>
        </w:rPr>
        <w:t>Endpoint API</w:t>
      </w:r>
      <w:r>
        <w:rPr>
          <w:rFonts w:ascii="Times New Roman" w:hAnsi="Times New Roman"/>
          <w:b w:val="0"/>
          <w:i w:val="0"/>
          <w:sz w:val="24"/>
        </w:rPr>
        <w:t xml:space="preserve"> (seperti `POST /students` atau `POST /auth/login`) yang disediakan </w:t>
      </w:r>
      <w:r>
        <w:rPr>
          <w:rFonts w:ascii="Times New Roman" w:hAnsi="Times New Roman"/>
          <w:b w:val="0"/>
          <w:i/>
          <w:sz w:val="24"/>
        </w:rPr>
        <w:t>Back End</w:t>
      </w:r>
      <w:r>
        <w:rPr>
          <w:rFonts w:ascii="Times New Roman" w:hAnsi="Times New Roman"/>
          <w:b w:val="0"/>
          <w:i w:val="0"/>
          <w:sz w:val="24"/>
        </w:rPr>
        <w:t xml:space="preserve"> untuk digunakan oleh </w:t>
      </w:r>
      <w:r>
        <w:rPr>
          <w:rFonts w:ascii="Times New Roman" w:hAnsi="Times New Roman"/>
          <w:b w:val="0"/>
          <w:i/>
          <w:sz w:val="24"/>
        </w:rPr>
        <w:t>Client App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Activity Diagram</w:t>
      </w:r>
      <w:r>
        <w:rPr>
          <w:rFonts w:ascii="Times New Roman" w:hAnsi="Times New Roman"/>
          <w:b w:val="0"/>
          <w:i w:val="0"/>
          <w:sz w:val="24"/>
        </w:rPr>
        <w:t xml:space="preserve">: Menggambarkan proses di belakang layar, misal: saat sistem memverifikasi </w:t>
      </w:r>
      <w:r>
        <w:rPr>
          <w:rFonts w:ascii="Times New Roman" w:hAnsi="Times New Roman"/>
          <w:b w:val="0"/>
          <w:i/>
          <w:sz w:val="24"/>
        </w:rPr>
        <w:t>email</w:t>
      </w:r>
      <w:r>
        <w:rPr>
          <w:rFonts w:ascii="Times New Roman" w:hAnsi="Times New Roman"/>
          <w:b w:val="0"/>
          <w:i w:val="0"/>
          <w:sz w:val="24"/>
        </w:rPr>
        <w:t xml:space="preserve">, membandingkan </w:t>
      </w:r>
      <w:r>
        <w:rPr>
          <w:rFonts w:ascii="Times New Roman" w:hAnsi="Times New Roman"/>
          <w:b w:val="0"/>
          <w:i/>
          <w:sz w:val="24"/>
        </w:rPr>
        <w:t>password hash</w:t>
      </w:r>
      <w:r>
        <w:rPr>
          <w:rFonts w:ascii="Times New Roman" w:hAnsi="Times New Roman"/>
          <w:b w:val="0"/>
          <w:i w:val="0"/>
          <w:sz w:val="24"/>
        </w:rPr>
        <w:t>, lalu men-</w:t>
      </w:r>
      <w:r>
        <w:rPr>
          <w:rFonts w:ascii="Times New Roman" w:hAnsi="Times New Roman"/>
          <w:b w:val="0"/>
          <w:i/>
          <w:sz w:val="24"/>
        </w:rPr>
        <w:t>generate</w:t>
      </w:r>
      <w:r>
        <w:rPr>
          <w:rFonts w:ascii="Times New Roman" w:hAnsi="Times New Roman"/>
          <w:b w:val="0"/>
          <w:i w:val="0"/>
          <w:sz w:val="24"/>
        </w:rPr>
        <w:t xml:space="preserve"> JWT.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Sequence Diagram</w:t>
      </w:r>
      <w:r>
        <w:rPr>
          <w:rFonts w:ascii="Times New Roman" w:hAnsi="Times New Roman"/>
          <w:b w:val="0"/>
          <w:i w:val="0"/>
          <w:sz w:val="24"/>
        </w:rPr>
        <w:t xml:space="preserve">: Memvisualisasikan lalu lintas data ketika </w:t>
      </w:r>
      <w:r>
        <w:rPr>
          <w:rFonts w:ascii="Times New Roman" w:hAnsi="Times New Roman"/>
          <w:b w:val="0"/>
          <w:i/>
          <w:sz w:val="24"/>
        </w:rPr>
        <w:t>Request</w:t>
      </w:r>
      <w:r>
        <w:rPr>
          <w:rFonts w:ascii="Times New Roman" w:hAnsi="Times New Roman"/>
          <w:b w:val="0"/>
          <w:i w:val="0"/>
          <w:sz w:val="24"/>
        </w:rPr>
        <w:t xml:space="preserve"> API masuk, divalidasi oleh </w:t>
      </w:r>
      <w:r>
        <w:rPr>
          <w:rFonts w:ascii="Times New Roman" w:hAnsi="Times New Roman"/>
          <w:b w:val="0"/>
          <w:i/>
          <w:sz w:val="24"/>
        </w:rPr>
        <w:t>Middleware</w:t>
      </w:r>
      <w:r>
        <w:rPr>
          <w:rFonts w:ascii="Times New Roman" w:hAnsi="Times New Roman"/>
          <w:b w:val="0"/>
          <w:i w:val="0"/>
          <w:sz w:val="24"/>
        </w:rPr>
        <w:t xml:space="preserve">, diproses </w:t>
      </w:r>
      <w:r>
        <w:rPr>
          <w:rFonts w:ascii="Times New Roman" w:hAnsi="Times New Roman"/>
          <w:b w:val="0"/>
          <w:i/>
          <w:sz w:val="24"/>
        </w:rPr>
        <w:t>Handler</w:t>
      </w:r>
      <w:r>
        <w:rPr>
          <w:rFonts w:ascii="Times New Roman" w:hAnsi="Times New Roman"/>
          <w:b w:val="0"/>
          <w:i w:val="0"/>
          <w:sz w:val="24"/>
        </w:rPr>
        <w:t xml:space="preserve">, hingga </w:t>
      </w:r>
      <w:r>
        <w:rPr>
          <w:rFonts w:ascii="Times New Roman" w:hAnsi="Times New Roman"/>
          <w:b w:val="0"/>
          <w:i/>
          <w:sz w:val="24"/>
        </w:rPr>
        <w:t>query SQL</w:t>
      </w:r>
      <w:r>
        <w:rPr>
          <w:rFonts w:ascii="Times New Roman" w:hAnsi="Times New Roman"/>
          <w:b w:val="0"/>
          <w:i w:val="0"/>
          <w:sz w:val="24"/>
        </w:rPr>
        <w:t xml:space="preserve"> disematkan ke MySQL via GORM.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(Catatan: Anda dapat menyisipkan gambar `rahwul_usecase.png`, `rahwul_activity.png`, dan `rahwul_sequence.png` di sini)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sz w:val="26"/>
        </w:rPr>
        <w:t>4.2 Implementasi Sistem Back End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Back End</w:t>
      </w:r>
      <w:r>
        <w:rPr>
          <w:rFonts w:ascii="Times New Roman" w:hAnsi="Times New Roman"/>
          <w:b w:val="0"/>
          <w:i w:val="0"/>
          <w:sz w:val="24"/>
        </w:rPr>
        <w:t xml:space="preserve"> diimplementasikan menggunakan bahasa pemrograman </w:t>
      </w:r>
      <w:r>
        <w:rPr>
          <w:rFonts w:ascii="Times New Roman" w:hAnsi="Times New Roman"/>
          <w:b/>
          <w:i w:val="0"/>
          <w:sz w:val="24"/>
        </w:rPr>
        <w:t>Golang (Go)</w:t>
      </w:r>
      <w:r>
        <w:rPr>
          <w:rFonts w:ascii="Times New Roman" w:hAnsi="Times New Roman"/>
          <w:b w:val="0"/>
          <w:i w:val="0"/>
          <w:sz w:val="24"/>
        </w:rPr>
        <w:t xml:space="preserve"> dengan </w:t>
      </w:r>
      <w:r>
        <w:rPr>
          <w:rFonts w:ascii="Times New Roman" w:hAnsi="Times New Roman"/>
          <w:b w:val="0"/>
          <w:i/>
          <w:sz w:val="24"/>
        </w:rPr>
        <w:t>framework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GoFiber</w:t>
      </w:r>
      <w:r>
        <w:rPr>
          <w:rFonts w:ascii="Times New Roman" w:hAnsi="Times New Roman"/>
          <w:b w:val="0"/>
          <w:i w:val="0"/>
          <w:sz w:val="24"/>
        </w:rPr>
        <w:t xml:space="preserve"> yang terkenal dengan performa </w:t>
      </w:r>
      <w:r>
        <w:rPr>
          <w:rFonts w:ascii="Times New Roman" w:hAnsi="Times New Roman"/>
          <w:b w:val="0"/>
          <w:i/>
          <w:sz w:val="24"/>
        </w:rPr>
        <w:t>routing</w:t>
      </w:r>
      <w:r>
        <w:rPr>
          <w:rFonts w:ascii="Times New Roman" w:hAnsi="Times New Roman"/>
          <w:b w:val="0"/>
          <w:i w:val="0"/>
          <w:sz w:val="24"/>
        </w:rPr>
        <w:t xml:space="preserve"> yang sangat cepat. Penyimpanan data utama menggunakan sistem RDBMS </w:t>
      </w:r>
      <w:r>
        <w:rPr>
          <w:rFonts w:ascii="Times New Roman" w:hAnsi="Times New Roman"/>
          <w:b/>
          <w:i w:val="0"/>
          <w:sz w:val="24"/>
        </w:rPr>
        <w:t>MySQL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Penyimpanan </w:t>
      </w:r>
      <w:r>
        <w:rPr>
          <w:rFonts w:ascii="Times New Roman" w:hAnsi="Times New Roman"/>
          <w:b w:val="0"/>
          <w:i/>
          <w:sz w:val="24"/>
        </w:rPr>
        <w:t>password</w:t>
      </w:r>
      <w:r>
        <w:rPr>
          <w:rFonts w:ascii="Times New Roman" w:hAnsi="Times New Roman"/>
          <w:b w:val="0"/>
          <w:i w:val="0"/>
          <w:sz w:val="24"/>
        </w:rPr>
        <w:t xml:space="preserve"> diamankan menggunakan metode enkripsi satu arah (</w:t>
      </w:r>
      <w:r>
        <w:rPr>
          <w:rFonts w:ascii="Times New Roman" w:hAnsi="Times New Roman"/>
          <w:b w:val="0"/>
          <w:i/>
          <w:sz w:val="24"/>
        </w:rPr>
        <w:t>Hashing</w:t>
      </w:r>
      <w:r>
        <w:rPr>
          <w:rFonts w:ascii="Times New Roman" w:hAnsi="Times New Roman"/>
          <w:b w:val="0"/>
          <w:i w:val="0"/>
          <w:sz w:val="24"/>
        </w:rPr>
        <w:t xml:space="preserve">) dengan </w:t>
      </w:r>
      <w:r>
        <w:rPr>
          <w:rFonts w:ascii="Times New Roman" w:hAnsi="Times New Roman"/>
          <w:b w:val="0"/>
          <w:i/>
          <w:sz w:val="24"/>
        </w:rPr>
        <w:t>algoritma Bcrypt</w:t>
      </w:r>
      <w:r>
        <w:rPr>
          <w:rFonts w:ascii="Times New Roman" w:hAnsi="Times New Roman"/>
          <w:b w:val="0"/>
          <w:i w:val="0"/>
          <w:sz w:val="24"/>
        </w:rPr>
        <w:t xml:space="preserve">, sementara mekanisme otentikasi diimplementasikan berbasis </w:t>
      </w:r>
      <w:r>
        <w:rPr>
          <w:rFonts w:ascii="Times New Roman" w:hAnsi="Times New Roman"/>
          <w:b w:val="0"/>
          <w:i/>
          <w:sz w:val="24"/>
        </w:rPr>
        <w:t>stateless</w:t>
      </w:r>
      <w:r>
        <w:rPr>
          <w:rFonts w:ascii="Times New Roman" w:hAnsi="Times New Roman"/>
          <w:b w:val="0"/>
          <w:i w:val="0"/>
          <w:sz w:val="24"/>
        </w:rPr>
        <w:t xml:space="preserve"> menggunakan </w:t>
      </w:r>
      <w:r>
        <w:rPr>
          <w:rFonts w:ascii="Times New Roman" w:hAnsi="Times New Roman"/>
          <w:b/>
          <w:i w:val="0"/>
          <w:sz w:val="24"/>
        </w:rPr>
        <w:t>JSON Web Token (JWT)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sz w:val="26"/>
        </w:rPr>
        <w:t>4.3 Evaluasi dan Pengujian Sistem Terperinci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Pengujian di sisi </w:t>
      </w:r>
      <w:r>
        <w:rPr>
          <w:rFonts w:ascii="Times New Roman" w:hAnsi="Times New Roman"/>
          <w:b w:val="0"/>
          <w:i/>
          <w:sz w:val="24"/>
        </w:rPr>
        <w:t>Back End</w:t>
      </w:r>
      <w:r>
        <w:rPr>
          <w:rFonts w:ascii="Times New Roman" w:hAnsi="Times New Roman"/>
          <w:b w:val="0"/>
          <w:i w:val="0"/>
          <w:sz w:val="24"/>
        </w:rPr>
        <w:t xml:space="preserve"> sepenuhnya difokuskan pada pengujian kotak hitam (</w:t>
      </w:r>
      <w:r>
        <w:rPr>
          <w:rFonts w:ascii="Times New Roman" w:hAnsi="Times New Roman"/>
          <w:b w:val="0"/>
          <w:i/>
          <w:sz w:val="24"/>
        </w:rPr>
        <w:t>Black Box Testing</w:t>
      </w:r>
      <w:r>
        <w:rPr>
          <w:rFonts w:ascii="Times New Roman" w:hAnsi="Times New Roman"/>
          <w:b w:val="0"/>
          <w:i w:val="0"/>
          <w:sz w:val="24"/>
        </w:rPr>
        <w:t xml:space="preserve">) berbasis API untuk menguji respons kode HTTP, serta pengujian keamanan </w:t>
      </w:r>
      <w:r>
        <w:rPr>
          <w:rFonts w:ascii="Times New Roman" w:hAnsi="Times New Roman"/>
          <w:b w:val="0"/>
          <w:i/>
          <w:sz w:val="24"/>
        </w:rPr>
        <w:t>Middleware</w:t>
      </w:r>
      <w:r>
        <w:rPr>
          <w:rFonts w:ascii="Times New Roman" w:hAnsi="Times New Roman"/>
          <w:b w:val="0"/>
          <w:i w:val="0"/>
          <w:sz w:val="24"/>
        </w:rPr>
        <w:t xml:space="preserve">. Pengujian ini dilakukan menggunakan perangkat lunak </w:t>
      </w:r>
      <w:r>
        <w:rPr>
          <w:rFonts w:ascii="Times New Roman" w:hAnsi="Times New Roman"/>
          <w:b/>
          <w:i w:val="0"/>
          <w:sz w:val="24"/>
        </w:rPr>
        <w:t>Postman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sz w:val="24"/>
        </w:rPr>
        <w:t>4.3.1 Pengujian Fungsionalitas API Endpoint (Postman)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Skenario pengujian menguji keandalan setiap URL </w:t>
      </w:r>
      <w:r>
        <w:rPr>
          <w:rFonts w:ascii="Times New Roman" w:hAnsi="Times New Roman"/>
          <w:b w:val="0"/>
          <w:i/>
          <w:sz w:val="24"/>
        </w:rPr>
        <w:t>endpoint</w:t>
      </w:r>
      <w:r>
        <w:rPr>
          <w:rFonts w:ascii="Times New Roman" w:hAnsi="Times New Roman"/>
          <w:b w:val="0"/>
          <w:i w:val="0"/>
          <w:sz w:val="24"/>
        </w:rPr>
        <w:t xml:space="preserve"> dalam memproses format JSON yang benar maupun salah, mencakup 11 skenario pengujian utama (T01 - T11).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Kode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Endpoint (Route)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Skenario Pengujian (Payload JSON)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Hasil yang Diharapkan (HTTP Status)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Hasil Aktual (Di Postman)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`/api/admin/register`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Mengirim data nama, email unik, dan password baru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Menyimpan data admin ke DB, status `201 Created`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201 Created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`/api/admin/login`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Mengirim email dan password yang cocok dengan DB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Sistem men-generate JWT dan mengembalikannya (200 OK)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200 OK (Token Generated)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`/api/admin/login`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Mengirim password salah atau email tidak terdaftar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Sistem menolak dengan pesan "Login gagal" (401 Unauthorized)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401 Unauthorized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`/api/pendaftaran`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Mengirim payload pendaftaran calon siswa lengkap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pendaftaran berhasil disimpan (201 Created)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201 Created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`/api/pendaftaran`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Mengosongkan kolom wajib (mis. nama, alamat, no hp)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Request ditolak, muncul pesan error validasi (400 Bad Request)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400 Bad Request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`/api/pendaftaran/:id/upload-berkas`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Mengunggah dokumen pendukung (form-data: jenis_berkas &amp; file)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Berkas disimpan di server, path dicatat ke DB (201 Created)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201 Created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`/api/pendaftaran`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Admin request dengan token JWT valid untuk mengambil data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Mengembalikan daftar pendaftar dalam array JSON (200 OK)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200 OK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`/api/pendaftaran/:id/status`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Mengirim payload status pendaftaran baru (mis. "diterima")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Status terupdate di database, respons sukses (200 OK)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200 OK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T09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`/api/pendaftaran/:id`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Menghapus baris data pendaftar berdasarkan ID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Data berhasil dihapus dari database (200 OK)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200 OK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`/api/laporan`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Mengirim parameter query start_date &amp; end_date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Mengembalikan rekapitulasi data pendaftar per periode (200 OK)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200 OK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T11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`/api/pendaftaran`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Akses endpoint terproteksi tanpa menyertakan Token JWT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Akses ditolak oleh sistem, mengembalikan status 401 Unauthorized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401 Unauthorized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before="40" w:line="276" w:lineRule="auto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</w:r>
            <w:r>
              <w:rPr>
                <w:rFonts w:ascii="Times New Roman" w:hAnsi="Times New Roman"/>
                <w:b/>
                <w:i w:val="0"/>
                <w:sz w:val="20"/>
              </w:rPr>
              <w:t>Valid</w:t>
            </w:r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Dokumentasi Visual Hasil Pengujian REST API (Postman Screenshots)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Berikut adalah gambar tangkapan layar (screenshots) pengujian ke-11 skenario API menggunakan Postman sebagai bukti empiris sistem berjalan dengan valid:</w:t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1. T01 - Registrasi Admin Baru (`POST /api/admin/register`)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Registrasi Sukses (201 Created)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register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Registrasi Admin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4.6: Pengujian API Registrasi Admin Sukses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Registrasi Gagal - Duplikasi Email (400 Bad Request)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register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Registrasi Admin Gagal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4.7: Pengujian API Registrasi Admin Gagal (Duplikasi Email)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2. T02 &amp; T03 - Login Admin (`POST /api/admin/login`)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Login Sukses (200 OK)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login_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Login Admin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4.8: Pengujian API Login Admin Sukses (Mendapatkan Token JWT)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Login Gagal - Password Salah (401 Unauthorized)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logi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Login Admin Gagal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4.9: Pengujian API Login Admin Gagal (Kredensial Salah)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3. T04 &amp; T05 - Pendaftaran Siswa Baru (`POST /api/pendaftaran`)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Submit Pendaftaran Sukses (201 Created)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pendaftaran_cre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Submit Pendaftaran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4.10: Pengujian API Kirim Data Pendaftaran Siswa Baru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Validasi Gagal - Kolom Kosong (400 Bad Request)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pendaftaran_validation_err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Validasi Gagal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4.11: Pengujian Validasi Input Form Kosong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4. T06 - Upload Berkas Persyaratan (`POST /api/pendaftaran/:id/upload-berkas`)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Upload Berkas Sukses (201 Created)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upload_berkas_suc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Upload Berkas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4.12: Pengujian API Upload Berkas Pendaftaran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5. T07 - Lihat Semua Data Pendaftaran (`GET /api/pendaftaran`)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Ambil Data Pendaftar Sukses (200 OK)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pendaftaran_get_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Get All Pendaftaran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4.13: Pengujian API Mengambil Semua Data Pendaftaran oleh Admin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6. T08 - Update Status Pendaftaran (`PATCH /api/pendaftaran/:id/status`)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Update Status Sukses (200 OK)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update_status_succ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Update Status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4.14: Pengujian API Update Status Pendaftaran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7. T09 - Hapus Data Pendaftaran (`DELETE /api/pendaftaran/:id`)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Hapus Data Sukses (200 OK)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delete_pendaftaran_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Hapus Data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4.15: Pengujian API Hapus Data Pendaftaran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8. T10 - Laporan Rekapitulasi (`GET /api/laporan`)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Ambil Laporan Sukses (200 OK)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laporan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Ambil Laporan Sukses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4.16: Pengujian API Get Laporan Periode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00" w:after="120"/>
      </w:pPr>
      <w:r>
        <w:rPr>
          <w:rFonts w:ascii="Times New Roman" w:hAnsi="Times New Roman"/>
          <w:b/>
          <w:i/>
          <w:sz w:val="24"/>
        </w:rPr>
        <w:t>9. T11 - Proteksi Keamanan JWT (`GET /api/pendaftaran` tanpa token)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Akses Ditolak (401 Unauthorized)</w:t>
      </w:r>
      <w:r>
        <w:rPr>
          <w:rFonts w:ascii="Times New Roman" w:hAnsi="Times New Roman"/>
          <w:b w:val="0"/>
          <w:i w:val="0"/>
          <w:sz w:val="24"/>
        </w:rPr>
        <w:t>: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jwt_unauthoriz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Times New Roman" w:hAnsi="Times New Roman"/>
          <w:b w:val="0"/>
          <w:i/>
          <w:sz w:val="20"/>
        </w:rPr>
        <w:t>Gambar: Akses Ditolak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 w:val="0"/>
          <w:i/>
          <w:sz w:val="24"/>
        </w:rPr>
        <w:t>Gambar 4.17: Pengujian Akses Endpoint Privat Tanpa Token JWT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keepNext/>
        <w:spacing w:before="240" w:after="120"/>
      </w:pPr>
      <w:r>
        <w:rPr>
          <w:rFonts w:ascii="Times New Roman" w:hAnsi="Times New Roman"/>
          <w:b/>
          <w:i w:val="0"/>
          <w:sz w:val="24"/>
        </w:rPr>
        <w:t>4.3.2 Pengujian Keamanan Autorisasi &amp; Middleware (JWT Testing)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Pengujian ini secara khusus membidik ketahanan </w:t>
      </w:r>
      <w:r>
        <w:rPr>
          <w:rFonts w:ascii="Times New Roman" w:hAnsi="Times New Roman"/>
          <w:b w:val="0"/>
          <w:i/>
          <w:sz w:val="24"/>
        </w:rPr>
        <w:t>Middleware</w:t>
      </w:r>
      <w:r>
        <w:rPr>
          <w:rFonts w:ascii="Times New Roman" w:hAnsi="Times New Roman"/>
          <w:b w:val="0"/>
          <w:i w:val="0"/>
          <w:sz w:val="24"/>
        </w:rPr>
        <w:t xml:space="preserve"> pelindung </w:t>
      </w:r>
      <w:r>
        <w:rPr>
          <w:rFonts w:ascii="Times New Roman" w:hAnsi="Times New Roman"/>
          <w:b w:val="0"/>
          <w:i/>
          <w:sz w:val="24"/>
        </w:rPr>
        <w:t>endpoint</w:t>
      </w:r>
      <w:r>
        <w:rPr>
          <w:rFonts w:ascii="Times New Roman" w:hAnsi="Times New Roman"/>
          <w:b w:val="0"/>
          <w:i w:val="0"/>
          <w:sz w:val="24"/>
        </w:rPr>
        <w:t xml:space="preserve"> dari upaya akses tidak sah (</w:t>
      </w:r>
      <w:r>
        <w:rPr>
          <w:rFonts w:ascii="Times New Roman" w:hAnsi="Times New Roman"/>
          <w:b w:val="0"/>
          <w:i/>
          <w:sz w:val="24"/>
        </w:rPr>
        <w:t>Unauthorized Access</w:t>
      </w:r>
      <w:r>
        <w:rPr>
          <w:rFonts w:ascii="Times New Roman" w:hAnsi="Times New Roman"/>
          <w:b w:val="0"/>
          <w:i w:val="0"/>
          <w:sz w:val="24"/>
        </w:rPr>
        <w:t xml:space="preserve">). Skenario ini diuji pada </w:t>
      </w:r>
      <w:r>
        <w:rPr>
          <w:rFonts w:ascii="Times New Roman" w:hAnsi="Times New Roman"/>
          <w:b w:val="0"/>
          <w:i/>
          <w:sz w:val="24"/>
        </w:rPr>
        <w:t>endpoint</w:t>
      </w:r>
      <w:r>
        <w:rPr>
          <w:rFonts w:ascii="Times New Roman" w:hAnsi="Times New Roman"/>
          <w:b w:val="0"/>
          <w:i w:val="0"/>
          <w:sz w:val="24"/>
        </w:rPr>
        <w:t xml:space="preserve"> privat `/api/pendaftaran`.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Pengujian Tanpa Token (*Missing Token*)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Skenario</w:t>
      </w:r>
      <w:r>
        <w:rPr>
          <w:rFonts w:ascii="Times New Roman" w:hAnsi="Times New Roman"/>
          <w:b w:val="0"/>
          <w:i w:val="0"/>
          <w:sz w:val="24"/>
        </w:rPr>
        <w:t xml:space="preserve">: Menembak </w:t>
      </w:r>
      <w:r>
        <w:rPr>
          <w:rFonts w:ascii="Times New Roman" w:hAnsi="Times New Roman"/>
          <w:b w:val="0"/>
          <w:i/>
          <w:sz w:val="24"/>
        </w:rPr>
        <w:t>endpoint</w:t>
      </w:r>
      <w:r>
        <w:rPr>
          <w:rFonts w:ascii="Times New Roman" w:hAnsi="Times New Roman"/>
          <w:b w:val="0"/>
          <w:i w:val="0"/>
          <w:sz w:val="24"/>
        </w:rPr>
        <w:t xml:space="preserve"> privat namun </w:t>
      </w:r>
      <w:r>
        <w:rPr>
          <w:rFonts w:ascii="Times New Roman" w:hAnsi="Times New Roman"/>
          <w:b w:val="0"/>
          <w:i/>
          <w:sz w:val="24"/>
        </w:rPr>
        <w:t>header</w:t>
      </w:r>
      <w:r>
        <w:rPr>
          <w:rFonts w:ascii="Times New Roman" w:hAnsi="Times New Roman"/>
          <w:b w:val="0"/>
          <w:i w:val="0"/>
          <w:sz w:val="24"/>
        </w:rPr>
        <w:t xml:space="preserve"> `Authorization` dikosongkan.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Hasil Aktual</w:t>
      </w:r>
      <w:r>
        <w:rPr>
          <w:rFonts w:ascii="Times New Roman" w:hAnsi="Times New Roman"/>
          <w:b w:val="0"/>
          <w:i w:val="0"/>
          <w:sz w:val="24"/>
        </w:rPr>
        <w:t xml:space="preserve">: Middleware mendeteksi ketiadaan token dan seketika memotong </w:t>
      </w:r>
      <w:r>
        <w:rPr>
          <w:rFonts w:ascii="Times New Roman" w:hAnsi="Times New Roman"/>
          <w:b w:val="0"/>
          <w:i/>
          <w:sz w:val="24"/>
        </w:rPr>
        <w:t>request</w:t>
      </w:r>
      <w:r>
        <w:rPr>
          <w:rFonts w:ascii="Times New Roman" w:hAnsi="Times New Roman"/>
          <w:b w:val="0"/>
          <w:i w:val="0"/>
          <w:sz w:val="24"/>
        </w:rPr>
        <w:t>, memberikan respons `401 Unauthorized (Missing or malformed JWT)`. (Valid).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Pengujian Token Invalid (*Signature Mismatch / Manipulasi*)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Skenario</w:t>
      </w:r>
      <w:r>
        <w:rPr>
          <w:rFonts w:ascii="Times New Roman" w:hAnsi="Times New Roman"/>
          <w:b w:val="0"/>
          <w:i w:val="0"/>
          <w:sz w:val="24"/>
        </w:rPr>
        <w:t>: Memasukkan Token JWT, namun merubah (memanipulasi) satu huruf di bagian akhir token untuk mengelabui sistem.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Hasil Aktual</w:t>
      </w:r>
      <w:r>
        <w:rPr>
          <w:rFonts w:ascii="Times New Roman" w:hAnsi="Times New Roman"/>
          <w:b w:val="0"/>
          <w:i w:val="0"/>
          <w:sz w:val="24"/>
        </w:rPr>
        <w:t xml:space="preserve">: Metode verifikasi </w:t>
      </w:r>
      <w:r>
        <w:rPr>
          <w:rFonts w:ascii="Times New Roman" w:hAnsi="Times New Roman"/>
          <w:b w:val="0"/>
          <w:i/>
          <w:sz w:val="24"/>
        </w:rPr>
        <w:t>Signature</w:t>
      </w:r>
      <w:r>
        <w:rPr>
          <w:rFonts w:ascii="Times New Roman" w:hAnsi="Times New Roman"/>
          <w:b w:val="0"/>
          <w:i w:val="0"/>
          <w:sz w:val="24"/>
        </w:rPr>
        <w:t xml:space="preserve"> gagal karena kunci rahasia berbeda dengan payload. Merespon `401 Unauthorized (Invalid or expired JWT)`. (Valid).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Pengujian Token Kedaluwarsa (*Expired Token*)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Skenario</w:t>
      </w:r>
      <w:r>
        <w:rPr>
          <w:rFonts w:ascii="Times New Roman" w:hAnsi="Times New Roman"/>
          <w:b w:val="0"/>
          <w:i w:val="0"/>
          <w:sz w:val="24"/>
        </w:rPr>
        <w:t>: Menggunakan token sah yang didapatkan hari kemarin (melewati batas kedaluwarsa 24 jam).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Hasil Aktual</w:t>
      </w:r>
      <w:r>
        <w:rPr>
          <w:rFonts w:ascii="Times New Roman" w:hAnsi="Times New Roman"/>
          <w:b w:val="0"/>
          <w:i w:val="0"/>
          <w:sz w:val="24"/>
        </w:rPr>
        <w:t xml:space="preserve">: Middleware membaca bagian klaim </w:t>
      </w:r>
      <w:r>
        <w:rPr>
          <w:rFonts w:ascii="Times New Roman" w:hAnsi="Times New Roman"/>
          <w:b w:val="0"/>
          <w:i/>
          <w:sz w:val="24"/>
        </w:rPr>
        <w:t>Exp</w:t>
      </w:r>
      <w:r>
        <w:rPr>
          <w:rFonts w:ascii="Times New Roman" w:hAnsi="Times New Roman"/>
          <w:b w:val="0"/>
          <w:i w:val="0"/>
          <w:sz w:val="24"/>
        </w:rPr>
        <w:t>, dan menggagalkan otentikasi dengan status `401 Unauthorized`. (Valid).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Pengujian Batas Hak Akses (*Role Based Access Control - RBAC*)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Skenario</w:t>
      </w:r>
      <w:r>
        <w:rPr>
          <w:rFonts w:ascii="Times New Roman" w:hAnsi="Times New Roman"/>
          <w:b w:val="0"/>
          <w:i w:val="0"/>
          <w:sz w:val="24"/>
        </w:rPr>
        <w:t xml:space="preserve">: Token JWT valid milik "Wali Murid" mencoba mengakses </w:t>
      </w:r>
      <w:r>
        <w:rPr>
          <w:rFonts w:ascii="Times New Roman" w:hAnsi="Times New Roman"/>
          <w:b w:val="0"/>
          <w:i/>
          <w:sz w:val="24"/>
        </w:rPr>
        <w:t>endpoint</w:t>
      </w:r>
      <w:r>
        <w:rPr>
          <w:rFonts w:ascii="Times New Roman" w:hAnsi="Times New Roman"/>
          <w:b w:val="0"/>
          <w:i w:val="0"/>
          <w:sz w:val="24"/>
        </w:rPr>
        <w:t xml:space="preserve"> khusus Admin (seperti `PATCH /api/pendaftaran/:id/status` untuk menyetujui pendaftarannya sendiri).</w:t>
      </w:r>
    </w:p>
    <w:p>
      <w:pPr>
        <w:pStyle w:val="ListBullet"/>
        <w:spacing w:before="0" w:after="60" w:line="360" w:lineRule="auto"/>
      </w:pP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Hasil Aktual</w:t>
      </w:r>
      <w:r>
        <w:rPr>
          <w:rFonts w:ascii="Times New Roman" w:hAnsi="Times New Roman"/>
          <w:b w:val="0"/>
          <w:i w:val="0"/>
          <w:sz w:val="24"/>
        </w:rPr>
        <w:t xml:space="preserve">: Sistem mengizinkan otentikasi JWT, namun terblokir pada </w:t>
      </w:r>
      <w:r>
        <w:rPr>
          <w:rFonts w:ascii="Times New Roman" w:hAnsi="Times New Roman"/>
          <w:b w:val="0"/>
          <w:i/>
          <w:sz w:val="24"/>
        </w:rPr>
        <w:t>Middleware</w:t>
      </w:r>
      <w:r>
        <w:rPr>
          <w:rFonts w:ascii="Times New Roman" w:hAnsi="Times New Roman"/>
          <w:b w:val="0"/>
          <w:i w:val="0"/>
          <w:sz w:val="24"/>
        </w:rPr>
        <w:t xml:space="preserve"> pengecekan Role, memberikan respons penolakan tegas `403 Forbidden (Insufficient Role)`. (Valid).</w:t>
      </w:r>
    </w:p>
    <w:p>
      <w:pPr>
        <w:keepNext/>
        <w:spacing w:before="280" w:after="160"/>
      </w:pPr>
      <w:r>
        <w:rPr>
          <w:rFonts w:ascii="Times New Roman" w:hAnsi="Times New Roman"/>
          <w:b/>
          <w:i w:val="0"/>
          <w:sz w:val="26"/>
        </w:rPr>
        <w:t>4.4 Evaluasi Sistem (Post-Testing)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Setelah seluruh pengujian </w:t>
      </w:r>
      <w:r>
        <w:rPr>
          <w:rFonts w:ascii="Times New Roman" w:hAnsi="Times New Roman"/>
          <w:b w:val="0"/>
          <w:i/>
          <w:sz w:val="24"/>
        </w:rPr>
        <w:t>Black Box API</w:t>
      </w:r>
      <w:r>
        <w:rPr>
          <w:rFonts w:ascii="Times New Roman" w:hAnsi="Times New Roman"/>
          <w:b w:val="0"/>
          <w:i w:val="0"/>
          <w:sz w:val="24"/>
        </w:rPr>
        <w:t xml:space="preserve"> dan pengujian keamanan otorisasi dilakukan menggunakan Postman, dilakukan evaluasi teknis terhadap kinerja </w:t>
      </w:r>
      <w:r>
        <w:rPr>
          <w:rFonts w:ascii="Times New Roman" w:hAnsi="Times New Roman"/>
          <w:b w:val="0"/>
          <w:i/>
          <w:sz w:val="24"/>
        </w:rPr>
        <w:t>Back End</w:t>
      </w:r>
      <w:r>
        <w:rPr>
          <w:rFonts w:ascii="Times New Roman" w:hAnsi="Times New Roman"/>
          <w:b w:val="0"/>
          <w:i w:val="0"/>
          <w:sz w:val="24"/>
        </w:rPr>
        <w:t xml:space="preserve"> sistem pendaftaran online Bimbel PAUD TK Aqila.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Evaluasi Keandalan Logika (Business Logic) API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Sistem berhasil menangani seluruh skenario manipulasi data dasar (CRUD). Fungsionalitas pendeteksian duplikasi data (seperti validasi </w:t>
      </w:r>
      <w:r>
        <w:rPr>
          <w:rFonts w:ascii="Times New Roman" w:hAnsi="Times New Roman"/>
          <w:b w:val="0"/>
          <w:i/>
          <w:sz w:val="24"/>
        </w:rPr>
        <w:t>email</w:t>
      </w:r>
      <w:r>
        <w:rPr>
          <w:rFonts w:ascii="Times New Roman" w:hAnsi="Times New Roman"/>
          <w:b w:val="0"/>
          <w:i w:val="0"/>
          <w:sz w:val="24"/>
        </w:rPr>
        <w:t xml:space="preserve"> unik) berjalan sempurna, mencegah terjadinya anomali data di tingkat </w:t>
      </w:r>
      <w:r>
        <w:rPr>
          <w:rFonts w:ascii="Times New Roman" w:hAnsi="Times New Roman"/>
          <w:b w:val="0"/>
          <w:i/>
          <w:sz w:val="24"/>
        </w:rPr>
        <w:t>database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Evaluasi Keamanan Terhadap Akses Ilegal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Penggunaan JWT (JSON Web Token) dengan lapisan </w:t>
      </w:r>
      <w:r>
        <w:rPr>
          <w:rFonts w:ascii="Times New Roman" w:hAnsi="Times New Roman"/>
          <w:b w:val="0"/>
          <w:i/>
          <w:sz w:val="24"/>
        </w:rPr>
        <w:t>Role Based Access Control</w:t>
      </w:r>
      <w:r>
        <w:rPr>
          <w:rFonts w:ascii="Times New Roman" w:hAnsi="Times New Roman"/>
          <w:b w:val="0"/>
          <w:i w:val="0"/>
          <w:sz w:val="24"/>
        </w:rPr>
        <w:t xml:space="preserve"> (RBAC) pada </w:t>
      </w:r>
      <w:r>
        <w:rPr>
          <w:rFonts w:ascii="Times New Roman" w:hAnsi="Times New Roman"/>
          <w:b w:val="0"/>
          <w:i/>
          <w:sz w:val="24"/>
        </w:rPr>
        <w:t>Middleware</w:t>
      </w:r>
      <w:r>
        <w:rPr>
          <w:rFonts w:ascii="Times New Roman" w:hAnsi="Times New Roman"/>
          <w:b w:val="0"/>
          <w:i w:val="0"/>
          <w:sz w:val="24"/>
        </w:rPr>
        <w:t xml:space="preserve"> Golang terbukti sangat efektif. Upaya memanipulasi </w:t>
      </w:r>
      <w:r>
        <w:rPr>
          <w:rFonts w:ascii="Times New Roman" w:hAnsi="Times New Roman"/>
          <w:b w:val="0"/>
          <w:i/>
          <w:sz w:val="24"/>
        </w:rPr>
        <w:t>signature</w:t>
      </w:r>
      <w:r>
        <w:rPr>
          <w:rFonts w:ascii="Times New Roman" w:hAnsi="Times New Roman"/>
          <w:b w:val="0"/>
          <w:i w:val="0"/>
          <w:sz w:val="24"/>
        </w:rPr>
        <w:t xml:space="preserve"> token atau menggunakan hak akses wali murid untuk menembus </w:t>
      </w:r>
      <w:r>
        <w:rPr>
          <w:rFonts w:ascii="Times New Roman" w:hAnsi="Times New Roman"/>
          <w:b w:val="0"/>
          <w:i/>
          <w:sz w:val="24"/>
        </w:rPr>
        <w:t>endpoint</w:t>
      </w:r>
      <w:r>
        <w:rPr>
          <w:rFonts w:ascii="Times New Roman" w:hAnsi="Times New Roman"/>
          <w:b w:val="0"/>
          <w:i w:val="0"/>
          <w:sz w:val="24"/>
        </w:rPr>
        <w:t xml:space="preserve"> admin langsung diinterupsi oleh sistem sebelum </w:t>
      </w:r>
      <w:r>
        <w:rPr>
          <w:rFonts w:ascii="Times New Roman" w:hAnsi="Times New Roman"/>
          <w:b w:val="0"/>
          <w:i/>
          <w:sz w:val="24"/>
        </w:rPr>
        <w:t>query</w:t>
      </w:r>
      <w:r>
        <w:rPr>
          <w:rFonts w:ascii="Times New Roman" w:hAnsi="Times New Roman"/>
          <w:b w:val="0"/>
          <w:i w:val="0"/>
          <w:sz w:val="24"/>
        </w:rPr>
        <w:t xml:space="preserve"> ke basis data dijalankan. Hal ini memastikan bahwa data pendaftaran sangat aman dari potensi peretasan dan kebocoran.</w:t>
      </w:r>
    </w:p>
    <w:p>
      <w:pPr>
        <w:spacing w:before="0" w:after="60" w:line="360" w:lineRule="auto"/>
        <w:ind w:left="360"/>
      </w:pPr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b/>
          <w:i w:val="0"/>
          <w:sz w:val="24"/>
        </w:rPr>
        <w:t>Tindak Lanjut Perbaikan (Agile Adaptation)</w:t>
      </w:r>
      <w:r>
        <w:rPr>
          <w:rFonts w:ascii="Times New Roman" w:hAnsi="Times New Roman"/>
          <w:b w:val="0"/>
          <w:i w:val="0"/>
          <w:sz w:val="24"/>
        </w:rPr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Selama pengujian, ditemukan bahwa pesan </w:t>
      </w:r>
      <w:r>
        <w:rPr>
          <w:rFonts w:ascii="Times New Roman" w:hAnsi="Times New Roman"/>
          <w:b w:val="0"/>
          <w:i/>
          <w:sz w:val="24"/>
        </w:rPr>
        <w:t>error</w:t>
      </w:r>
      <w:r>
        <w:rPr>
          <w:rFonts w:ascii="Times New Roman" w:hAnsi="Times New Roman"/>
          <w:b w:val="0"/>
          <w:i w:val="0"/>
          <w:sz w:val="24"/>
        </w:rPr>
        <w:t xml:space="preserve"> bawaan sistem GORM dan GoFiber terkadang terlalu teknis (</w:t>
      </w:r>
      <w:r>
        <w:rPr>
          <w:rFonts w:ascii="Times New Roman" w:hAnsi="Times New Roman"/>
          <w:b w:val="0"/>
          <w:i/>
          <w:sz w:val="24"/>
        </w:rPr>
        <w:t>verbose</w:t>
      </w:r>
      <w:r>
        <w:rPr>
          <w:rFonts w:ascii="Times New Roman" w:hAnsi="Times New Roman"/>
          <w:b w:val="0"/>
          <w:i w:val="0"/>
          <w:sz w:val="24"/>
        </w:rPr>
        <w:t xml:space="preserve">). Pada iterasi </w:t>
      </w:r>
      <w:r>
        <w:rPr>
          <w:rFonts w:ascii="Times New Roman" w:hAnsi="Times New Roman"/>
          <w:b w:val="0"/>
          <w:i/>
          <w:sz w:val="24"/>
        </w:rPr>
        <w:t>Sprint</w:t>
      </w:r>
      <w:r>
        <w:rPr>
          <w:rFonts w:ascii="Times New Roman" w:hAnsi="Times New Roman"/>
          <w:b w:val="0"/>
          <w:i w:val="0"/>
          <w:sz w:val="24"/>
        </w:rPr>
        <w:t xml:space="preserve"> terakhir, </w:t>
      </w:r>
      <w:r>
        <w:rPr>
          <w:rFonts w:ascii="Times New Roman" w:hAnsi="Times New Roman"/>
          <w:b w:val="0"/>
          <w:i/>
          <w:sz w:val="24"/>
        </w:rPr>
        <w:t>error handling</w:t>
      </w:r>
      <w:r>
        <w:rPr>
          <w:rFonts w:ascii="Times New Roman" w:hAnsi="Times New Roman"/>
          <w:b w:val="0"/>
          <w:i w:val="0"/>
          <w:sz w:val="24"/>
        </w:rPr>
        <w:t xml:space="preserve"> telah dibungkus ulang (di-</w:t>
      </w:r>
      <w:r>
        <w:rPr>
          <w:rFonts w:ascii="Times New Roman" w:hAnsi="Times New Roman"/>
          <w:b w:val="0"/>
          <w:i/>
          <w:sz w:val="24"/>
        </w:rPr>
        <w:t>refactor</w:t>
      </w:r>
      <w:r>
        <w:rPr>
          <w:rFonts w:ascii="Times New Roman" w:hAnsi="Times New Roman"/>
          <w:b w:val="0"/>
          <w:i w:val="0"/>
          <w:sz w:val="24"/>
        </w:rPr>
        <w:t xml:space="preserve">) menjadi format JSON balasan yang lebih ramah dan terstruktur (contoh: `{"status": "error", "message": "Email sudah digunakan"}`) sehingga mempermudah sistem </w:t>
      </w:r>
      <w:r>
        <w:rPr>
          <w:rFonts w:ascii="Times New Roman" w:hAnsi="Times New Roman"/>
          <w:b w:val="0"/>
          <w:i/>
          <w:sz w:val="24"/>
        </w:rPr>
        <w:t>Front End</w:t>
      </w:r>
      <w:r>
        <w:rPr>
          <w:rFonts w:ascii="Times New Roman" w:hAnsi="Times New Roman"/>
          <w:b w:val="0"/>
          <w:i w:val="0"/>
          <w:sz w:val="24"/>
        </w:rPr>
        <w:t xml:space="preserve"> dalam memproses respons penolakan.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Secara keseluruhan, integrasi berbasis API REST ini memvalidasi lalu lintas </w:t>
      </w:r>
      <w:r>
        <w:rPr>
          <w:rFonts w:ascii="Times New Roman" w:hAnsi="Times New Roman"/>
          <w:b w:val="0"/>
          <w:i/>
          <w:sz w:val="24"/>
        </w:rPr>
        <w:t>database</w:t>
      </w:r>
      <w:r>
        <w:rPr>
          <w:rFonts w:ascii="Times New Roman" w:hAnsi="Times New Roman"/>
          <w:b w:val="0"/>
          <w:i w:val="0"/>
          <w:sz w:val="24"/>
        </w:rPr>
        <w:t xml:space="preserve"> tanpa adanya kebocoran memori (</w:t>
      </w:r>
      <w:r>
        <w:rPr>
          <w:rFonts w:ascii="Times New Roman" w:hAnsi="Times New Roman"/>
          <w:b w:val="0"/>
          <w:i/>
          <w:sz w:val="24"/>
        </w:rPr>
        <w:t>memory leak</w:t>
      </w:r>
      <w:r>
        <w:rPr>
          <w:rFonts w:ascii="Times New Roman" w:hAnsi="Times New Roman"/>
          <w:b w:val="0"/>
          <w:i w:val="0"/>
          <w:sz w:val="24"/>
        </w:rPr>
        <w:t xml:space="preserve">) maupun </w:t>
      </w:r>
      <w:r>
        <w:rPr>
          <w:rFonts w:ascii="Times New Roman" w:hAnsi="Times New Roman"/>
          <w:b w:val="0"/>
          <w:i/>
          <w:sz w:val="24"/>
        </w:rPr>
        <w:t>server crash</w:t>
      </w:r>
      <w:r>
        <w:rPr>
          <w:rFonts w:ascii="Times New Roman" w:hAnsi="Times New Roman"/>
          <w:b w:val="0"/>
          <w:i w:val="0"/>
          <w:sz w:val="24"/>
        </w:rPr>
        <w:t xml:space="preserve">, memastikan </w:t>
      </w:r>
      <w:r>
        <w:rPr>
          <w:rFonts w:ascii="Times New Roman" w:hAnsi="Times New Roman"/>
          <w:b w:val="0"/>
          <w:i/>
          <w:sz w:val="24"/>
        </w:rPr>
        <w:t>Back End</w:t>
      </w:r>
      <w:r>
        <w:rPr>
          <w:rFonts w:ascii="Times New Roman" w:hAnsi="Times New Roman"/>
          <w:b w:val="0"/>
          <w:i w:val="0"/>
          <w:sz w:val="24"/>
        </w:rPr>
        <w:t xml:space="preserve"> ini sangat stabil dan siap menjadi pondasi kokoh untuk melayani aplikasi </w:t>
      </w:r>
      <w:r>
        <w:rPr>
          <w:rFonts w:ascii="Times New Roman" w:hAnsi="Times New Roman"/>
          <w:b w:val="0"/>
          <w:i/>
          <w:sz w:val="24"/>
        </w:rPr>
        <w:t>Front End</w:t>
      </w:r>
      <w:r>
        <w:rPr>
          <w:rFonts w:ascii="Times New Roman" w:hAnsi="Times New Roman"/>
          <w:b w:val="0"/>
          <w:i w:val="0"/>
          <w:sz w:val="24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